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58AE" w:rsidRDefault="00B858AE"/>
    <w:p w:rsidR="00B858AE" w:rsidRDefault="00B858AE"/>
    <w:p w:rsidR="00B858AE" w:rsidRDefault="007330E7">
      <w:pPr>
        <w:jc w:val="center"/>
      </w:pPr>
      <w:r>
        <w:rPr>
          <w:b/>
          <w:color w:val="17365D"/>
          <w:sz w:val="62"/>
        </w:rPr>
        <w:t>TALENTVERSE</w:t>
      </w:r>
    </w:p>
    <w:p w:rsidR="00B858AE" w:rsidRDefault="007330E7">
      <w:pPr>
        <w:jc w:val="center"/>
      </w:pPr>
      <w:r>
        <w:rPr>
          <w:b/>
          <w:color w:val="007F86"/>
          <w:sz w:val="36"/>
        </w:rPr>
        <w:t>Skills &amp; Career Intelligence</w:t>
      </w:r>
    </w:p>
    <w:p w:rsidR="00B858AE" w:rsidRDefault="00B858AE"/>
    <w:p w:rsidR="00B858AE" w:rsidRDefault="007330E7">
      <w:pPr>
        <w:jc w:val="center"/>
      </w:pPr>
      <w:r>
        <w:rPr>
          <w:b/>
          <w:sz w:val="30"/>
        </w:rPr>
        <w:t>PROJECT REPORT</w:t>
      </w:r>
    </w:p>
    <w:p w:rsidR="00B858AE" w:rsidRDefault="007330E7">
      <w:pPr>
        <w:jc w:val="center"/>
      </w:pPr>
      <w:r>
        <w:rPr>
          <w:sz w:val="24"/>
        </w:rPr>
        <w:t xml:space="preserve">MINI PROJECT </w:t>
      </w:r>
      <w:r w:rsidR="0042690D">
        <w:rPr>
          <w:sz w:val="24"/>
        </w:rPr>
        <w:t xml:space="preserve">- </w:t>
      </w:r>
      <w:r>
        <w:rPr>
          <w:sz w:val="24"/>
        </w:rPr>
        <w:t>2</w:t>
      </w:r>
    </w:p>
    <w:p w:rsidR="00B858AE" w:rsidRDefault="007330E7">
      <w:pPr>
        <w:jc w:val="center"/>
      </w:pPr>
      <w:r>
        <w:rPr>
          <w:sz w:val="22"/>
        </w:rPr>
        <w:t>GENERATIVE AI FOUNDATIONS | COURSE CODE: CSB312</w:t>
      </w:r>
    </w:p>
    <w:p w:rsidR="00B858AE" w:rsidRDefault="00B858AE"/>
    <w:p w:rsidR="00B858AE" w:rsidRDefault="00B858AE"/>
    <w:tbl>
      <w:tblPr>
        <w:tblStyle w:val="TableGrid"/>
        <w:tblW w:w="0" w:type="auto"/>
        <w:jc w:val="center"/>
        <w:tblLook w:val="04A0" w:firstRow="1" w:lastRow="0" w:firstColumn="1" w:lastColumn="0" w:noHBand="0" w:noVBand="1"/>
      </w:tblPr>
      <w:tblGrid>
        <w:gridCol w:w="2912"/>
        <w:gridCol w:w="6699"/>
      </w:tblGrid>
      <w:tr w:rsidR="00B858AE" w:rsidTr="0042690D">
        <w:trPr>
          <w:trHeight w:val="534"/>
          <w:jc w:val="center"/>
        </w:trPr>
        <w:tc>
          <w:tcPr>
            <w:tcW w:w="2912" w:type="dxa"/>
            <w:shd w:val="clear" w:color="auto" w:fill="17365D"/>
          </w:tcPr>
          <w:p w:rsidR="00B858AE" w:rsidRDefault="007330E7">
            <w:r>
              <w:rPr>
                <w:b/>
                <w:color w:val="FFFFFF"/>
                <w:sz w:val="16"/>
              </w:rPr>
              <w:t>Detail</w:t>
            </w:r>
          </w:p>
        </w:tc>
        <w:tc>
          <w:tcPr>
            <w:tcW w:w="6699" w:type="dxa"/>
            <w:shd w:val="clear" w:color="auto" w:fill="17365D"/>
          </w:tcPr>
          <w:p w:rsidR="00B858AE" w:rsidRDefault="007330E7">
            <w:r>
              <w:rPr>
                <w:b/>
                <w:color w:val="FFFFFF"/>
                <w:sz w:val="16"/>
              </w:rPr>
              <w:t>Information</w:t>
            </w:r>
          </w:p>
        </w:tc>
      </w:tr>
      <w:tr w:rsidR="00B858AE" w:rsidTr="0042690D">
        <w:trPr>
          <w:trHeight w:val="371"/>
          <w:jc w:val="center"/>
        </w:trPr>
        <w:tc>
          <w:tcPr>
            <w:tcW w:w="2912" w:type="dxa"/>
            <w:vAlign w:val="center"/>
          </w:tcPr>
          <w:p w:rsidR="00B858AE" w:rsidRDefault="007330E7">
            <w:pPr>
              <w:spacing w:after="20"/>
            </w:pPr>
            <w:r>
              <w:rPr>
                <w:sz w:val="15"/>
              </w:rPr>
              <w:t>Project Name</w:t>
            </w:r>
          </w:p>
        </w:tc>
        <w:tc>
          <w:tcPr>
            <w:tcW w:w="6699" w:type="dxa"/>
            <w:vAlign w:val="center"/>
          </w:tcPr>
          <w:p w:rsidR="00B858AE" w:rsidRDefault="007330E7">
            <w:pPr>
              <w:spacing w:after="20"/>
            </w:pPr>
            <w:r>
              <w:rPr>
                <w:sz w:val="15"/>
              </w:rPr>
              <w:t>TalentVerse — Skills &amp; Career Intelligence</w:t>
            </w:r>
          </w:p>
        </w:tc>
      </w:tr>
      <w:tr w:rsidR="00B858AE" w:rsidTr="0042690D">
        <w:trPr>
          <w:trHeight w:val="394"/>
          <w:jc w:val="center"/>
        </w:trPr>
        <w:tc>
          <w:tcPr>
            <w:tcW w:w="2912" w:type="dxa"/>
            <w:vAlign w:val="center"/>
          </w:tcPr>
          <w:p w:rsidR="00B858AE" w:rsidRDefault="007330E7">
            <w:pPr>
              <w:spacing w:after="20"/>
            </w:pPr>
            <w:r>
              <w:rPr>
                <w:sz w:val="15"/>
              </w:rPr>
              <w:t>Student Name</w:t>
            </w:r>
          </w:p>
        </w:tc>
        <w:tc>
          <w:tcPr>
            <w:tcW w:w="6699" w:type="dxa"/>
            <w:vAlign w:val="center"/>
          </w:tcPr>
          <w:p w:rsidR="00B858AE" w:rsidRDefault="007330E7">
            <w:pPr>
              <w:spacing w:after="20"/>
            </w:pPr>
            <w:r>
              <w:rPr>
                <w:sz w:val="15"/>
              </w:rPr>
              <w:t>Manjot Kaur</w:t>
            </w:r>
          </w:p>
        </w:tc>
      </w:tr>
      <w:tr w:rsidR="00B858AE" w:rsidTr="0042690D">
        <w:trPr>
          <w:trHeight w:val="371"/>
          <w:jc w:val="center"/>
        </w:trPr>
        <w:tc>
          <w:tcPr>
            <w:tcW w:w="2912" w:type="dxa"/>
            <w:vAlign w:val="center"/>
          </w:tcPr>
          <w:p w:rsidR="00B858AE" w:rsidRDefault="007330E7">
            <w:pPr>
              <w:spacing w:after="20"/>
            </w:pPr>
            <w:r>
              <w:rPr>
                <w:sz w:val="15"/>
              </w:rPr>
              <w:t>Programme</w:t>
            </w:r>
          </w:p>
        </w:tc>
        <w:tc>
          <w:tcPr>
            <w:tcW w:w="6699" w:type="dxa"/>
            <w:vAlign w:val="center"/>
          </w:tcPr>
          <w:p w:rsidR="00B858AE" w:rsidRDefault="007330E7">
            <w:pPr>
              <w:spacing w:after="20"/>
            </w:pPr>
            <w:r>
              <w:rPr>
                <w:sz w:val="15"/>
              </w:rPr>
              <w:t>B.Tech Computer Science &amp; Engineering (Generative AI)</w:t>
            </w:r>
          </w:p>
        </w:tc>
      </w:tr>
      <w:tr w:rsidR="00B858AE" w:rsidTr="0042690D">
        <w:trPr>
          <w:trHeight w:val="394"/>
          <w:jc w:val="center"/>
        </w:trPr>
        <w:tc>
          <w:tcPr>
            <w:tcW w:w="2912" w:type="dxa"/>
            <w:vAlign w:val="center"/>
          </w:tcPr>
          <w:p w:rsidR="00B858AE" w:rsidRDefault="007330E7">
            <w:pPr>
              <w:spacing w:after="20"/>
            </w:pPr>
            <w:r>
              <w:rPr>
                <w:sz w:val="15"/>
              </w:rPr>
              <w:t>University</w:t>
            </w:r>
          </w:p>
        </w:tc>
        <w:tc>
          <w:tcPr>
            <w:tcW w:w="6699" w:type="dxa"/>
            <w:vAlign w:val="center"/>
          </w:tcPr>
          <w:p w:rsidR="00B858AE" w:rsidRDefault="007330E7">
            <w:pPr>
              <w:spacing w:after="20"/>
            </w:pPr>
            <w:r>
              <w:rPr>
                <w:sz w:val="15"/>
              </w:rPr>
              <w:t>Lovely Professional University</w:t>
            </w:r>
          </w:p>
        </w:tc>
      </w:tr>
      <w:tr w:rsidR="008C29EA" w:rsidTr="0042690D">
        <w:trPr>
          <w:trHeight w:val="394"/>
          <w:jc w:val="center"/>
        </w:trPr>
        <w:tc>
          <w:tcPr>
            <w:tcW w:w="2912" w:type="dxa"/>
            <w:vAlign w:val="center"/>
          </w:tcPr>
          <w:p w:rsidR="008C29EA" w:rsidRDefault="008C29EA" w:rsidP="008C29EA">
            <w:pPr>
              <w:pStyle w:val="NoSpacing"/>
              <w:rPr>
                <w:sz w:val="15"/>
              </w:rPr>
            </w:pPr>
            <w:r>
              <w:rPr>
                <w:rStyle w:val="Strong"/>
              </w:rPr>
              <w:t xml:space="preserve">Deployed </w:t>
            </w:r>
            <w:r>
              <w:rPr>
                <w:rStyle w:val="Strong"/>
              </w:rPr>
              <w:t>URL:</w:t>
            </w:r>
            <w:r>
              <w:t xml:space="preserve"> </w:t>
            </w:r>
          </w:p>
        </w:tc>
        <w:tc>
          <w:tcPr>
            <w:tcW w:w="6699" w:type="dxa"/>
            <w:vAlign w:val="center"/>
          </w:tcPr>
          <w:p w:rsidR="008C29EA" w:rsidRDefault="008C29EA">
            <w:pPr>
              <w:spacing w:after="20"/>
              <w:rPr>
                <w:sz w:val="15"/>
              </w:rPr>
            </w:pPr>
            <w:r w:rsidRPr="008C29EA">
              <w:rPr>
                <w:sz w:val="15"/>
              </w:rPr>
              <w:t>https://acr-talentverse.vercel.app/</w:t>
            </w:r>
          </w:p>
        </w:tc>
      </w:tr>
      <w:tr w:rsidR="008C29EA" w:rsidTr="0042690D">
        <w:trPr>
          <w:trHeight w:val="394"/>
          <w:jc w:val="center"/>
        </w:trPr>
        <w:tc>
          <w:tcPr>
            <w:tcW w:w="2912" w:type="dxa"/>
            <w:vAlign w:val="center"/>
          </w:tcPr>
          <w:p w:rsidR="008C29EA" w:rsidRDefault="008C29EA" w:rsidP="008C29EA">
            <w:pPr>
              <w:pStyle w:val="NoSpacing"/>
              <w:rPr>
                <w:sz w:val="15"/>
              </w:rPr>
            </w:pPr>
            <w:r>
              <w:rPr>
                <w:rStyle w:val="Strong"/>
              </w:rPr>
              <w:t>Source code:</w:t>
            </w:r>
          </w:p>
        </w:tc>
        <w:tc>
          <w:tcPr>
            <w:tcW w:w="6699" w:type="dxa"/>
            <w:vAlign w:val="center"/>
          </w:tcPr>
          <w:p w:rsidR="008C29EA" w:rsidRDefault="008C29EA">
            <w:pPr>
              <w:spacing w:after="20"/>
              <w:rPr>
                <w:sz w:val="15"/>
              </w:rPr>
            </w:pPr>
            <w:r w:rsidRPr="008C29EA">
              <w:rPr>
                <w:sz w:val="15"/>
              </w:rPr>
              <w:t>https://github.com/manjotkaur3112/talentverse</w:t>
            </w:r>
          </w:p>
        </w:tc>
      </w:tr>
    </w:tbl>
    <w:p w:rsidR="008C29EA" w:rsidRDefault="007330E7">
      <w:r>
        <w:br w:type="page"/>
      </w:r>
    </w:p>
    <w:p w:rsidR="008C29EA" w:rsidRDefault="008C29EA">
      <w:pPr>
        <w:pStyle w:val="Heading1"/>
      </w:pPr>
    </w:p>
    <w:p w:rsidR="00B858AE" w:rsidRDefault="007330E7">
      <w:pPr>
        <w:pStyle w:val="Heading1"/>
      </w:pPr>
      <w:r>
        <w:t>Abstract and Project Overview</w:t>
      </w:r>
    </w:p>
    <w:p w:rsidR="0042690D" w:rsidRPr="0042690D" w:rsidRDefault="007330E7">
      <w:pPr>
        <w:rPr>
          <w:sz w:val="22"/>
        </w:rPr>
      </w:pPr>
      <w:r w:rsidRPr="0042690D">
        <w:rPr>
          <w:sz w:val="22"/>
        </w:rPr>
        <w:t>TalentVerse is an AI-based career planning application. It helps students understand what they know, what they need to learn, and what steps they can take</w:t>
      </w:r>
      <w:r w:rsidR="0042690D" w:rsidRPr="0042690D">
        <w:rPr>
          <w:sz w:val="22"/>
        </w:rPr>
        <w:t xml:space="preserve"> to prepare for a chosen career.</w:t>
      </w:r>
      <w:r w:rsidR="0042690D" w:rsidRPr="0042690D">
        <w:rPr>
          <w:sz w:val="22"/>
        </w:rPr>
        <w:br/>
      </w:r>
    </w:p>
    <w:p w:rsidR="00B858AE" w:rsidRPr="0042690D" w:rsidRDefault="007330E7">
      <w:pPr>
        <w:rPr>
          <w:sz w:val="22"/>
        </w:rPr>
      </w:pPr>
      <w:r w:rsidRPr="0042690D">
        <w:rPr>
          <w:sz w:val="22"/>
        </w:rPr>
        <w:t>For example, a student may want to become a Machine Learning Engineer but may only know basic Python. TalentVerse can use the student's goal and current skills to create a list of missing skills and a learning plan. The plan may include topics such as machine learning, model evaluation, and model deployment.</w:t>
      </w:r>
      <w:r w:rsidR="0042690D" w:rsidRPr="0042690D">
        <w:rPr>
          <w:sz w:val="22"/>
        </w:rPr>
        <w:br/>
      </w:r>
    </w:p>
    <w:p w:rsidR="00B858AE" w:rsidRPr="0042690D" w:rsidRDefault="007330E7">
      <w:pPr>
        <w:rPr>
          <w:sz w:val="22"/>
        </w:rPr>
      </w:pPr>
      <w:r w:rsidRPr="0042690D">
        <w:rPr>
          <w:sz w:val="22"/>
        </w:rPr>
        <w:t>The important part of this project is that the AI does not only display a paragraph. It returns information in a fixed structure, such as JSON. The backend checks that information, saves it to a database, and sends the saved result back to the frontend. The user can then view the plan and track progress.</w:t>
      </w:r>
    </w:p>
    <w:p w:rsidR="0042690D" w:rsidRDefault="0042690D"/>
    <w:p w:rsidR="0042690D" w:rsidRPr="0042690D" w:rsidRDefault="007330E7" w:rsidP="0042690D">
      <w:pPr>
        <w:pStyle w:val="Heading2"/>
      </w:pPr>
      <w:r>
        <w:t>What TalentVerse Does</w:t>
      </w:r>
    </w:p>
    <w:p w:rsidR="00B858AE" w:rsidRPr="0042690D" w:rsidRDefault="007330E7">
      <w:pPr>
        <w:pStyle w:val="ListBullet"/>
        <w:spacing w:after="40"/>
        <w:rPr>
          <w:sz w:val="22"/>
        </w:rPr>
      </w:pPr>
      <w:r w:rsidRPr="0042690D">
        <w:rPr>
          <w:sz w:val="22"/>
        </w:rPr>
        <w:t>Accepts a career goal as text.</w:t>
      </w:r>
    </w:p>
    <w:p w:rsidR="00B858AE" w:rsidRPr="0042690D" w:rsidRDefault="007330E7">
      <w:pPr>
        <w:pStyle w:val="ListBullet"/>
        <w:spacing w:after="40"/>
        <w:rPr>
          <w:sz w:val="22"/>
        </w:rPr>
      </w:pPr>
      <w:r w:rsidRPr="0042690D">
        <w:rPr>
          <w:sz w:val="22"/>
        </w:rPr>
        <w:t>Uses Generative AI to prepare a skill-gap map and learning milestones.</w:t>
      </w:r>
    </w:p>
    <w:p w:rsidR="00B858AE" w:rsidRPr="0042690D" w:rsidRDefault="007330E7">
      <w:pPr>
        <w:pStyle w:val="ListBullet"/>
        <w:spacing w:after="40"/>
        <w:rPr>
          <w:sz w:val="22"/>
        </w:rPr>
      </w:pPr>
      <w:r w:rsidRPr="0042690D">
        <w:rPr>
          <w:sz w:val="22"/>
        </w:rPr>
        <w:t>Checks that the AI result contains the required fields.</w:t>
      </w:r>
    </w:p>
    <w:p w:rsidR="00B858AE" w:rsidRPr="0042690D" w:rsidRDefault="007330E7">
      <w:pPr>
        <w:pStyle w:val="ListBullet"/>
        <w:spacing w:after="40"/>
        <w:rPr>
          <w:sz w:val="22"/>
        </w:rPr>
      </w:pPr>
      <w:r w:rsidRPr="0042690D">
        <w:rPr>
          <w:sz w:val="22"/>
        </w:rPr>
        <w:t>Saves the validated plan in a database.</w:t>
      </w:r>
    </w:p>
    <w:p w:rsidR="00B858AE" w:rsidRPr="0042690D" w:rsidRDefault="007330E7">
      <w:pPr>
        <w:pStyle w:val="ListBullet"/>
        <w:spacing w:after="40"/>
        <w:rPr>
          <w:sz w:val="22"/>
        </w:rPr>
      </w:pPr>
      <w:r w:rsidRPr="0042690D">
        <w:rPr>
          <w:sz w:val="22"/>
        </w:rPr>
        <w:t>Displays the saved plan to the user.</w:t>
      </w:r>
    </w:p>
    <w:p w:rsidR="00B858AE" w:rsidRPr="0042690D" w:rsidRDefault="007330E7">
      <w:pPr>
        <w:pStyle w:val="ListBullet"/>
        <w:spacing w:after="40"/>
        <w:rPr>
          <w:sz w:val="22"/>
        </w:rPr>
      </w:pPr>
      <w:r w:rsidRPr="0042690D">
        <w:rPr>
          <w:sz w:val="22"/>
        </w:rPr>
        <w:t>Can be extended to analyze resumes, match job descriptions, and prepare interview questions.</w:t>
      </w:r>
    </w:p>
    <w:p w:rsidR="00B858AE" w:rsidRDefault="00B858AE"/>
    <w:p w:rsidR="0042690D" w:rsidRDefault="0042690D"/>
    <w:p w:rsidR="00B858AE" w:rsidRDefault="007330E7">
      <w:pPr>
        <w:pStyle w:val="Heading2"/>
      </w:pPr>
      <w:r>
        <w:t>Report Contents</w:t>
      </w:r>
    </w:p>
    <w:tbl>
      <w:tblPr>
        <w:tblStyle w:val="TableGrid"/>
        <w:tblW w:w="0" w:type="auto"/>
        <w:jc w:val="center"/>
        <w:tblLook w:val="04A0" w:firstRow="1" w:lastRow="0" w:firstColumn="1" w:lastColumn="0" w:noHBand="0" w:noVBand="1"/>
      </w:tblPr>
      <w:tblGrid>
        <w:gridCol w:w="1165"/>
        <w:gridCol w:w="8446"/>
      </w:tblGrid>
      <w:tr w:rsidR="00B858AE" w:rsidTr="00772332">
        <w:trPr>
          <w:trHeight w:val="456"/>
          <w:jc w:val="center"/>
        </w:trPr>
        <w:tc>
          <w:tcPr>
            <w:tcW w:w="1165" w:type="dxa"/>
            <w:shd w:val="clear" w:color="auto" w:fill="17365D"/>
          </w:tcPr>
          <w:p w:rsidR="00B858AE" w:rsidRDefault="007330E7">
            <w:r>
              <w:rPr>
                <w:b/>
                <w:color w:val="FFFFFF"/>
                <w:sz w:val="16"/>
              </w:rPr>
              <w:t>Page</w:t>
            </w:r>
          </w:p>
        </w:tc>
        <w:tc>
          <w:tcPr>
            <w:tcW w:w="8446" w:type="dxa"/>
            <w:shd w:val="clear" w:color="auto" w:fill="17365D"/>
          </w:tcPr>
          <w:p w:rsidR="00B858AE" w:rsidRDefault="007330E7">
            <w:r>
              <w:rPr>
                <w:b/>
                <w:color w:val="FFFFFF"/>
                <w:sz w:val="16"/>
              </w:rPr>
              <w:t>Topic</w:t>
            </w:r>
          </w:p>
        </w:tc>
      </w:tr>
      <w:tr w:rsidR="00B858AE" w:rsidTr="00772332">
        <w:trPr>
          <w:trHeight w:val="317"/>
          <w:jc w:val="center"/>
        </w:trPr>
        <w:tc>
          <w:tcPr>
            <w:tcW w:w="1165" w:type="dxa"/>
            <w:vAlign w:val="center"/>
          </w:tcPr>
          <w:p w:rsidR="00B858AE" w:rsidRDefault="007330E7">
            <w:pPr>
              <w:spacing w:after="20"/>
            </w:pPr>
            <w:r>
              <w:rPr>
                <w:sz w:val="15"/>
              </w:rPr>
              <w:t>3</w:t>
            </w:r>
          </w:p>
        </w:tc>
        <w:tc>
          <w:tcPr>
            <w:tcW w:w="8446" w:type="dxa"/>
            <w:vAlign w:val="center"/>
          </w:tcPr>
          <w:p w:rsidR="00B858AE" w:rsidRDefault="007330E7">
            <w:pPr>
              <w:spacing w:after="20"/>
            </w:pPr>
            <w:r>
              <w:rPr>
                <w:sz w:val="15"/>
              </w:rPr>
              <w:t>Introduction and problem statement</w:t>
            </w:r>
          </w:p>
        </w:tc>
      </w:tr>
      <w:tr w:rsidR="00B858AE" w:rsidTr="00772332">
        <w:trPr>
          <w:trHeight w:val="337"/>
          <w:jc w:val="center"/>
        </w:trPr>
        <w:tc>
          <w:tcPr>
            <w:tcW w:w="1165" w:type="dxa"/>
            <w:vAlign w:val="center"/>
          </w:tcPr>
          <w:p w:rsidR="00B858AE" w:rsidRDefault="007330E7">
            <w:pPr>
              <w:spacing w:after="20"/>
            </w:pPr>
            <w:r>
              <w:rPr>
                <w:sz w:val="15"/>
              </w:rPr>
              <w:t>4</w:t>
            </w:r>
          </w:p>
        </w:tc>
        <w:tc>
          <w:tcPr>
            <w:tcW w:w="8446" w:type="dxa"/>
            <w:vAlign w:val="center"/>
          </w:tcPr>
          <w:p w:rsidR="00B858AE" w:rsidRDefault="007330E7">
            <w:pPr>
              <w:spacing w:after="20"/>
            </w:pPr>
            <w:r>
              <w:rPr>
                <w:sz w:val="15"/>
              </w:rPr>
              <w:t>Objectives, scope, and example use case</w:t>
            </w:r>
          </w:p>
        </w:tc>
      </w:tr>
      <w:tr w:rsidR="00B858AE" w:rsidTr="00772332">
        <w:trPr>
          <w:trHeight w:val="317"/>
          <w:jc w:val="center"/>
        </w:trPr>
        <w:tc>
          <w:tcPr>
            <w:tcW w:w="1165" w:type="dxa"/>
            <w:vAlign w:val="center"/>
          </w:tcPr>
          <w:p w:rsidR="00B858AE" w:rsidRDefault="007330E7">
            <w:pPr>
              <w:spacing w:after="20"/>
            </w:pPr>
            <w:r>
              <w:rPr>
                <w:sz w:val="15"/>
              </w:rPr>
              <w:t>5</w:t>
            </w:r>
          </w:p>
        </w:tc>
        <w:tc>
          <w:tcPr>
            <w:tcW w:w="8446" w:type="dxa"/>
            <w:vAlign w:val="center"/>
          </w:tcPr>
          <w:p w:rsidR="00B858AE" w:rsidRDefault="007330E7">
            <w:pPr>
              <w:spacing w:after="20"/>
            </w:pPr>
            <w:r>
              <w:rPr>
                <w:sz w:val="15"/>
              </w:rPr>
              <w:t>System architecture and working steps</w:t>
            </w:r>
          </w:p>
        </w:tc>
      </w:tr>
      <w:tr w:rsidR="00B858AE" w:rsidTr="00772332">
        <w:trPr>
          <w:trHeight w:val="337"/>
          <w:jc w:val="center"/>
        </w:trPr>
        <w:tc>
          <w:tcPr>
            <w:tcW w:w="1165" w:type="dxa"/>
            <w:vAlign w:val="center"/>
          </w:tcPr>
          <w:p w:rsidR="00B858AE" w:rsidRDefault="007330E7">
            <w:pPr>
              <w:spacing w:after="20"/>
            </w:pPr>
            <w:r>
              <w:rPr>
                <w:sz w:val="15"/>
              </w:rPr>
              <w:t>6</w:t>
            </w:r>
          </w:p>
        </w:tc>
        <w:tc>
          <w:tcPr>
            <w:tcW w:w="8446" w:type="dxa"/>
            <w:vAlign w:val="center"/>
          </w:tcPr>
          <w:p w:rsidR="00B858AE" w:rsidRDefault="007330E7">
            <w:pPr>
              <w:spacing w:after="20"/>
            </w:pPr>
            <w:r>
              <w:rPr>
                <w:sz w:val="15"/>
              </w:rPr>
              <w:t>Technology used</w:t>
            </w:r>
          </w:p>
        </w:tc>
      </w:tr>
      <w:tr w:rsidR="00B858AE" w:rsidTr="00772332">
        <w:trPr>
          <w:trHeight w:val="337"/>
          <w:jc w:val="center"/>
        </w:trPr>
        <w:tc>
          <w:tcPr>
            <w:tcW w:w="1165" w:type="dxa"/>
            <w:vAlign w:val="center"/>
          </w:tcPr>
          <w:p w:rsidR="00B858AE" w:rsidRDefault="007330E7">
            <w:pPr>
              <w:spacing w:after="20"/>
            </w:pPr>
            <w:r>
              <w:rPr>
                <w:sz w:val="15"/>
              </w:rPr>
              <w:t>7</w:t>
            </w:r>
          </w:p>
        </w:tc>
        <w:tc>
          <w:tcPr>
            <w:tcW w:w="8446" w:type="dxa"/>
            <w:vAlign w:val="center"/>
          </w:tcPr>
          <w:p w:rsidR="00B858AE" w:rsidRDefault="007330E7">
            <w:pPr>
              <w:spacing w:after="20"/>
            </w:pPr>
            <w:r>
              <w:rPr>
                <w:sz w:val="15"/>
              </w:rPr>
              <w:t>AI prompt and JSON schema</w:t>
            </w:r>
          </w:p>
        </w:tc>
      </w:tr>
      <w:tr w:rsidR="00B858AE" w:rsidTr="00772332">
        <w:trPr>
          <w:trHeight w:val="317"/>
          <w:jc w:val="center"/>
        </w:trPr>
        <w:tc>
          <w:tcPr>
            <w:tcW w:w="1165" w:type="dxa"/>
            <w:vAlign w:val="center"/>
          </w:tcPr>
          <w:p w:rsidR="00B858AE" w:rsidRDefault="007330E7">
            <w:pPr>
              <w:spacing w:after="20"/>
            </w:pPr>
            <w:r>
              <w:rPr>
                <w:sz w:val="15"/>
              </w:rPr>
              <w:t>8</w:t>
            </w:r>
          </w:p>
        </w:tc>
        <w:tc>
          <w:tcPr>
            <w:tcW w:w="8446" w:type="dxa"/>
            <w:vAlign w:val="center"/>
          </w:tcPr>
          <w:p w:rsidR="00B858AE" w:rsidRDefault="007330E7">
            <w:pPr>
              <w:spacing w:after="20"/>
            </w:pPr>
            <w:r>
              <w:rPr>
                <w:sz w:val="15"/>
              </w:rPr>
              <w:t>Database design and API</w:t>
            </w:r>
          </w:p>
        </w:tc>
      </w:tr>
      <w:tr w:rsidR="00B858AE" w:rsidTr="00772332">
        <w:trPr>
          <w:trHeight w:val="337"/>
          <w:jc w:val="center"/>
        </w:trPr>
        <w:tc>
          <w:tcPr>
            <w:tcW w:w="1165" w:type="dxa"/>
            <w:vAlign w:val="center"/>
          </w:tcPr>
          <w:p w:rsidR="00B858AE" w:rsidRDefault="007330E7">
            <w:pPr>
              <w:spacing w:after="20"/>
            </w:pPr>
            <w:r>
              <w:rPr>
                <w:sz w:val="15"/>
              </w:rPr>
              <w:t>9</w:t>
            </w:r>
          </w:p>
        </w:tc>
        <w:tc>
          <w:tcPr>
            <w:tcW w:w="8446" w:type="dxa"/>
            <w:vAlign w:val="center"/>
          </w:tcPr>
          <w:p w:rsidR="00B858AE" w:rsidRDefault="007330E7">
            <w:pPr>
              <w:spacing w:after="20"/>
            </w:pPr>
            <w:r>
              <w:rPr>
                <w:sz w:val="15"/>
              </w:rPr>
              <w:t>Frontend design and screenshots</w:t>
            </w:r>
          </w:p>
        </w:tc>
      </w:tr>
      <w:tr w:rsidR="00B858AE" w:rsidTr="00772332">
        <w:trPr>
          <w:trHeight w:val="317"/>
          <w:jc w:val="center"/>
        </w:trPr>
        <w:tc>
          <w:tcPr>
            <w:tcW w:w="1165" w:type="dxa"/>
            <w:vAlign w:val="center"/>
          </w:tcPr>
          <w:p w:rsidR="00B858AE" w:rsidRDefault="007330E7">
            <w:pPr>
              <w:spacing w:after="20"/>
            </w:pPr>
            <w:r>
              <w:rPr>
                <w:sz w:val="15"/>
              </w:rPr>
              <w:t>10</w:t>
            </w:r>
          </w:p>
        </w:tc>
        <w:tc>
          <w:tcPr>
            <w:tcW w:w="8446" w:type="dxa"/>
            <w:vAlign w:val="center"/>
          </w:tcPr>
          <w:p w:rsidR="00B858AE" w:rsidRDefault="007330E7">
            <w:pPr>
              <w:spacing w:after="20"/>
            </w:pPr>
            <w:r>
              <w:rPr>
                <w:sz w:val="15"/>
              </w:rPr>
              <w:t>Validation, errors, and testing</w:t>
            </w:r>
          </w:p>
        </w:tc>
      </w:tr>
      <w:tr w:rsidR="00B858AE" w:rsidTr="00772332">
        <w:trPr>
          <w:trHeight w:val="337"/>
          <w:jc w:val="center"/>
        </w:trPr>
        <w:tc>
          <w:tcPr>
            <w:tcW w:w="1165" w:type="dxa"/>
            <w:vAlign w:val="center"/>
          </w:tcPr>
          <w:p w:rsidR="00B858AE" w:rsidRDefault="007330E7">
            <w:pPr>
              <w:spacing w:after="20"/>
            </w:pPr>
            <w:r>
              <w:rPr>
                <w:sz w:val="15"/>
              </w:rPr>
              <w:t>11</w:t>
            </w:r>
          </w:p>
        </w:tc>
        <w:tc>
          <w:tcPr>
            <w:tcW w:w="8446" w:type="dxa"/>
            <w:vAlign w:val="center"/>
          </w:tcPr>
          <w:p w:rsidR="00B858AE" w:rsidRDefault="007330E7">
            <w:pPr>
              <w:spacing w:after="20"/>
            </w:pPr>
            <w:r>
              <w:rPr>
                <w:sz w:val="15"/>
              </w:rPr>
              <w:t>Deployment, lim</w:t>
            </w:r>
            <w:r w:rsidR="00772332">
              <w:rPr>
                <w:sz w:val="15"/>
              </w:rPr>
              <w:t>itations, conclusion</w:t>
            </w:r>
          </w:p>
        </w:tc>
      </w:tr>
      <w:tr w:rsidR="00772332" w:rsidTr="00772332">
        <w:trPr>
          <w:trHeight w:val="337"/>
          <w:jc w:val="center"/>
        </w:trPr>
        <w:tc>
          <w:tcPr>
            <w:tcW w:w="1165" w:type="dxa"/>
            <w:vAlign w:val="center"/>
          </w:tcPr>
          <w:p w:rsidR="00772332" w:rsidRDefault="00772332">
            <w:pPr>
              <w:spacing w:after="20"/>
              <w:rPr>
                <w:sz w:val="15"/>
              </w:rPr>
            </w:pPr>
            <w:r>
              <w:rPr>
                <w:sz w:val="15"/>
              </w:rPr>
              <w:t>12</w:t>
            </w:r>
          </w:p>
        </w:tc>
        <w:tc>
          <w:tcPr>
            <w:tcW w:w="8446" w:type="dxa"/>
            <w:vAlign w:val="center"/>
          </w:tcPr>
          <w:p w:rsidR="00772332" w:rsidRDefault="00772332">
            <w:pPr>
              <w:spacing w:after="20"/>
              <w:rPr>
                <w:sz w:val="15"/>
              </w:rPr>
            </w:pPr>
            <w:r>
              <w:rPr>
                <w:sz w:val="15"/>
              </w:rPr>
              <w:t>Refrences</w:t>
            </w:r>
          </w:p>
        </w:tc>
      </w:tr>
    </w:tbl>
    <w:p w:rsidR="00B858AE" w:rsidRDefault="007330E7">
      <w:r>
        <w:br w:type="page"/>
      </w:r>
    </w:p>
    <w:p w:rsidR="00B858AE" w:rsidRDefault="007330E7">
      <w:pPr>
        <w:pStyle w:val="Heading1"/>
      </w:pPr>
      <w:r>
        <w:lastRenderedPageBreak/>
        <w:t>1. Introduction</w:t>
      </w:r>
    </w:p>
    <w:p w:rsidR="00B858AE" w:rsidRDefault="007330E7">
      <w:pPr>
        <w:pStyle w:val="Heading2"/>
      </w:pPr>
      <w:r>
        <w:t>1.1 Background</w:t>
      </w:r>
    </w:p>
    <w:p w:rsidR="00B858AE" w:rsidRPr="0042690D" w:rsidRDefault="007330E7">
      <w:pPr>
        <w:rPr>
          <w:sz w:val="22"/>
        </w:rPr>
      </w:pPr>
      <w:r w:rsidRPr="0042690D">
        <w:rPr>
          <w:sz w:val="22"/>
        </w:rPr>
        <w:t>Many students want to prepare for a job but do not know where to start. They may know a few programming languages, have completed some courses, or have built small projects. However, they may not know which skills are required for their target role or how to arrange their learning in the correct order.</w:t>
      </w:r>
    </w:p>
    <w:p w:rsidR="00B858AE" w:rsidRDefault="007330E7">
      <w:pPr>
        <w:rPr>
          <w:sz w:val="22"/>
        </w:rPr>
      </w:pPr>
      <w:r w:rsidRPr="0042690D">
        <w:rPr>
          <w:sz w:val="22"/>
        </w:rPr>
        <w:t>TalentVerse aims to make this process easier. A user enters a career goal, such as “I want to become a Data Analyst.” The application uses AI to suggest relevant skills, identify possible gaps, and create a step-by-step learning plan.</w:t>
      </w:r>
    </w:p>
    <w:p w:rsidR="0042690D" w:rsidRPr="0042690D" w:rsidRDefault="0042690D">
      <w:pPr>
        <w:rPr>
          <w:sz w:val="22"/>
        </w:rPr>
      </w:pPr>
    </w:p>
    <w:p w:rsidR="00B858AE" w:rsidRDefault="007330E7">
      <w:pPr>
        <w:pStyle w:val="Heading2"/>
      </w:pPr>
      <w:r>
        <w:t>1.2 Problem Statement</w:t>
      </w:r>
    </w:p>
    <w:p w:rsidR="00B858AE" w:rsidRPr="0042690D" w:rsidRDefault="007330E7">
      <w:pPr>
        <w:rPr>
          <w:sz w:val="22"/>
        </w:rPr>
      </w:pPr>
      <w:r w:rsidRPr="0042690D">
        <w:rPr>
          <w:sz w:val="22"/>
        </w:rPr>
        <w:t>Career advice is often spread across different websites, job descriptions, resumes, and learning platforms. Making a personal plan manually can take time. A normal chatbot may provide useful text, but that text may not be organized in a consistent format and may not be saved for later use.</w:t>
      </w:r>
    </w:p>
    <w:p w:rsidR="00B858AE" w:rsidRDefault="007330E7">
      <w:pPr>
        <w:rPr>
          <w:sz w:val="22"/>
        </w:rPr>
      </w:pPr>
      <w:r w:rsidRPr="0042690D">
        <w:rPr>
          <w:sz w:val="22"/>
        </w:rPr>
        <w:t>Therefore, a system is needed that can convert a user's career goal into structured information, check the result, save it in a database, and show it again when the user returns.</w:t>
      </w:r>
    </w:p>
    <w:p w:rsidR="0042690D" w:rsidRPr="0042690D" w:rsidRDefault="0042690D">
      <w:pPr>
        <w:rPr>
          <w:sz w:val="22"/>
        </w:rPr>
      </w:pPr>
    </w:p>
    <w:p w:rsidR="00B858AE" w:rsidRDefault="007330E7">
      <w:pPr>
        <w:pStyle w:val="Heading2"/>
      </w:pPr>
      <w:r>
        <w:t>1.3 Proposed Solution</w:t>
      </w:r>
    </w:p>
    <w:p w:rsidR="00B858AE" w:rsidRDefault="007330E7">
      <w:pPr>
        <w:rPr>
          <w:sz w:val="22"/>
        </w:rPr>
      </w:pPr>
      <w:r w:rsidRPr="0042690D">
        <w:rPr>
          <w:sz w:val="22"/>
        </w:rPr>
        <w:t>TalentVerse combines a simple frontend, a backend API, an AI model, and a database. The frontend collects information. The backend sends the information to the AI model with instructions about the expected output. The response is checked before it is saved. After saving, the application displays the plan and allows the user to track milestones.</w:t>
      </w:r>
    </w:p>
    <w:p w:rsidR="0042690D" w:rsidRPr="0042690D" w:rsidRDefault="0042690D">
      <w:pPr>
        <w:rPr>
          <w:sz w:val="22"/>
        </w:rPr>
      </w:pPr>
    </w:p>
    <w:p w:rsidR="00B858AE" w:rsidRDefault="007330E7">
      <w:pPr>
        <w:pStyle w:val="Heading2"/>
      </w:pPr>
      <w:r>
        <w:t>1.4 Who Can Use It?</w:t>
      </w:r>
    </w:p>
    <w:p w:rsidR="00B858AE" w:rsidRPr="0042690D" w:rsidRDefault="007330E7">
      <w:pPr>
        <w:pStyle w:val="ListBullet"/>
        <w:spacing w:after="40"/>
        <w:rPr>
          <w:sz w:val="22"/>
        </w:rPr>
      </w:pPr>
      <w:r w:rsidRPr="0042690D">
        <w:rPr>
          <w:sz w:val="22"/>
        </w:rPr>
        <w:t>University students preparing for internships.</w:t>
      </w:r>
    </w:p>
    <w:p w:rsidR="00B858AE" w:rsidRPr="0042690D" w:rsidRDefault="007330E7">
      <w:pPr>
        <w:pStyle w:val="ListBullet"/>
        <w:spacing w:after="40"/>
        <w:rPr>
          <w:sz w:val="22"/>
        </w:rPr>
      </w:pPr>
      <w:r w:rsidRPr="0042690D">
        <w:rPr>
          <w:sz w:val="22"/>
        </w:rPr>
        <w:t>Fresh graduates planning their first job.</w:t>
      </w:r>
    </w:p>
    <w:p w:rsidR="00B858AE" w:rsidRPr="0042690D" w:rsidRDefault="007330E7">
      <w:pPr>
        <w:pStyle w:val="ListBullet"/>
        <w:spacing w:after="40"/>
        <w:rPr>
          <w:sz w:val="22"/>
        </w:rPr>
      </w:pPr>
      <w:r w:rsidRPr="0042690D">
        <w:rPr>
          <w:sz w:val="22"/>
        </w:rPr>
        <w:t>People changing to a new career field.</w:t>
      </w:r>
    </w:p>
    <w:p w:rsidR="00B858AE" w:rsidRDefault="007330E7">
      <w:pPr>
        <w:pStyle w:val="ListBullet"/>
        <w:spacing w:after="40"/>
        <w:rPr>
          <w:sz w:val="22"/>
        </w:rPr>
      </w:pPr>
      <w:r w:rsidRPr="0042690D">
        <w:rPr>
          <w:sz w:val="22"/>
        </w:rPr>
        <w:t>Candidates preparing for roles in software,</w:t>
      </w:r>
      <w:r w:rsidR="0042690D">
        <w:rPr>
          <w:sz w:val="22"/>
        </w:rPr>
        <w:t xml:space="preserve"> data, AI, or machine learnin</w:t>
      </w:r>
    </w:p>
    <w:p w:rsidR="0042690D" w:rsidRPr="0042690D" w:rsidRDefault="0042690D" w:rsidP="0042690D">
      <w:pPr>
        <w:pStyle w:val="ListBullet"/>
        <w:numPr>
          <w:ilvl w:val="0"/>
          <w:numId w:val="0"/>
        </w:numPr>
        <w:spacing w:after="40"/>
        <w:ind w:left="360"/>
        <w:rPr>
          <w:sz w:val="22"/>
        </w:rPr>
      </w:pPr>
    </w:p>
    <w:p w:rsidR="00B858AE" w:rsidRDefault="007330E7">
      <w:pPr>
        <w:pStyle w:val="Heading2"/>
      </w:pPr>
      <w:r>
        <w:t>1.5 Expected Benefits</w:t>
      </w:r>
    </w:p>
    <w:p w:rsidR="00B858AE" w:rsidRPr="0042690D" w:rsidRDefault="007330E7">
      <w:pPr>
        <w:pStyle w:val="ListBullet"/>
        <w:spacing w:after="40"/>
        <w:rPr>
          <w:sz w:val="22"/>
        </w:rPr>
      </w:pPr>
      <w:r w:rsidRPr="0042690D">
        <w:rPr>
          <w:sz w:val="22"/>
        </w:rPr>
        <w:t>Clearer understanding of skills to learn.</w:t>
      </w:r>
    </w:p>
    <w:p w:rsidR="00B858AE" w:rsidRPr="0042690D" w:rsidRDefault="007330E7">
      <w:pPr>
        <w:pStyle w:val="ListBullet"/>
        <w:spacing w:after="40"/>
        <w:rPr>
          <w:sz w:val="22"/>
        </w:rPr>
      </w:pPr>
      <w:r w:rsidRPr="0042690D">
        <w:rPr>
          <w:sz w:val="22"/>
        </w:rPr>
        <w:t>Learning tasks arranged into milestones.</w:t>
      </w:r>
    </w:p>
    <w:p w:rsidR="00B858AE" w:rsidRPr="0042690D" w:rsidRDefault="007330E7">
      <w:pPr>
        <w:pStyle w:val="ListBullet"/>
        <w:spacing w:after="40"/>
        <w:rPr>
          <w:sz w:val="22"/>
        </w:rPr>
      </w:pPr>
      <w:r w:rsidRPr="0042690D">
        <w:rPr>
          <w:sz w:val="22"/>
        </w:rPr>
        <w:t>Saved plans that can be reviewed later.</w:t>
      </w:r>
    </w:p>
    <w:p w:rsidR="00B858AE" w:rsidRPr="0042690D" w:rsidRDefault="007330E7">
      <w:pPr>
        <w:pStyle w:val="ListBullet"/>
        <w:spacing w:after="40"/>
        <w:rPr>
          <w:sz w:val="22"/>
        </w:rPr>
      </w:pPr>
      <w:r w:rsidRPr="0042690D">
        <w:rPr>
          <w:sz w:val="22"/>
        </w:rPr>
        <w:t>Better organization of career preparation.</w:t>
      </w:r>
    </w:p>
    <w:p w:rsidR="00B858AE" w:rsidRPr="0042690D" w:rsidRDefault="007330E7">
      <w:pPr>
        <w:pStyle w:val="ListBullet"/>
        <w:spacing w:after="40"/>
        <w:rPr>
          <w:sz w:val="22"/>
        </w:rPr>
      </w:pPr>
      <w:r w:rsidRPr="0042690D">
        <w:rPr>
          <w:sz w:val="22"/>
        </w:rPr>
        <w:t>One place to manage career goals and progress.</w:t>
      </w:r>
    </w:p>
    <w:p w:rsidR="00B858AE" w:rsidRDefault="007330E7">
      <w:r>
        <w:br w:type="page"/>
      </w:r>
    </w:p>
    <w:p w:rsidR="00B858AE" w:rsidRDefault="007330E7">
      <w:pPr>
        <w:pStyle w:val="Heading1"/>
      </w:pPr>
      <w:r>
        <w:lastRenderedPageBreak/>
        <w:t>2. Objectives, Scope, and Example</w:t>
      </w:r>
    </w:p>
    <w:p w:rsidR="00B858AE" w:rsidRDefault="007330E7">
      <w:pPr>
        <w:pStyle w:val="Heading2"/>
      </w:pPr>
      <w:r>
        <w:t>2.1 Objectives</w:t>
      </w:r>
    </w:p>
    <w:p w:rsidR="00B858AE" w:rsidRPr="0042690D" w:rsidRDefault="007330E7">
      <w:pPr>
        <w:pStyle w:val="ListNumber"/>
        <w:spacing w:after="40"/>
        <w:rPr>
          <w:sz w:val="22"/>
        </w:rPr>
      </w:pPr>
      <w:r w:rsidRPr="0042690D">
        <w:rPr>
          <w:sz w:val="22"/>
        </w:rPr>
        <w:t>Create an easy-to-use interface for entering a career goal.</w:t>
      </w:r>
    </w:p>
    <w:p w:rsidR="00B858AE" w:rsidRPr="0042690D" w:rsidRDefault="007330E7">
      <w:pPr>
        <w:pStyle w:val="ListNumber"/>
        <w:spacing w:after="40"/>
        <w:rPr>
          <w:sz w:val="22"/>
        </w:rPr>
      </w:pPr>
      <w:r w:rsidRPr="0042690D">
        <w:rPr>
          <w:sz w:val="22"/>
        </w:rPr>
        <w:t>Use Generative AI to produce a structured skill-gap map.</w:t>
      </w:r>
    </w:p>
    <w:p w:rsidR="00B858AE" w:rsidRPr="0042690D" w:rsidRDefault="007330E7">
      <w:pPr>
        <w:pStyle w:val="ListNumber"/>
        <w:spacing w:after="40"/>
        <w:rPr>
          <w:sz w:val="22"/>
        </w:rPr>
      </w:pPr>
      <w:r w:rsidRPr="0042690D">
        <w:rPr>
          <w:sz w:val="22"/>
        </w:rPr>
        <w:t>Define the fields and data types expected from the AI.</w:t>
      </w:r>
    </w:p>
    <w:p w:rsidR="00B858AE" w:rsidRPr="0042690D" w:rsidRDefault="007330E7">
      <w:pPr>
        <w:pStyle w:val="ListNumber"/>
        <w:spacing w:after="40"/>
        <w:rPr>
          <w:sz w:val="22"/>
        </w:rPr>
      </w:pPr>
      <w:r w:rsidRPr="0042690D">
        <w:rPr>
          <w:sz w:val="22"/>
        </w:rPr>
        <w:t>Validate the AI result before using it.</w:t>
      </w:r>
    </w:p>
    <w:p w:rsidR="00B858AE" w:rsidRPr="0042690D" w:rsidRDefault="007330E7">
      <w:pPr>
        <w:pStyle w:val="ListNumber"/>
        <w:spacing w:after="40"/>
        <w:rPr>
          <w:sz w:val="22"/>
        </w:rPr>
      </w:pPr>
      <w:r w:rsidRPr="0042690D">
        <w:rPr>
          <w:sz w:val="22"/>
        </w:rPr>
        <w:t>Save the plan in a database through the backend.</w:t>
      </w:r>
    </w:p>
    <w:p w:rsidR="00B858AE" w:rsidRPr="0042690D" w:rsidRDefault="007330E7">
      <w:pPr>
        <w:pStyle w:val="ListNumber"/>
        <w:spacing w:after="40"/>
        <w:rPr>
          <w:sz w:val="22"/>
        </w:rPr>
      </w:pPr>
      <w:r w:rsidRPr="0042690D">
        <w:rPr>
          <w:sz w:val="22"/>
        </w:rPr>
        <w:t>Display the saved result on the frontend.</w:t>
      </w:r>
    </w:p>
    <w:p w:rsidR="00B858AE" w:rsidRPr="0042690D" w:rsidRDefault="007330E7">
      <w:pPr>
        <w:pStyle w:val="ListNumber"/>
        <w:spacing w:after="40"/>
        <w:rPr>
          <w:sz w:val="22"/>
        </w:rPr>
      </w:pPr>
      <w:r w:rsidRPr="0042690D">
        <w:rPr>
          <w:sz w:val="22"/>
        </w:rPr>
        <w:t>Handle invalid input and failed requests safely.</w:t>
      </w:r>
    </w:p>
    <w:p w:rsidR="00B858AE" w:rsidRDefault="007330E7">
      <w:pPr>
        <w:pStyle w:val="ListNumber"/>
        <w:spacing w:after="40"/>
        <w:rPr>
          <w:sz w:val="22"/>
        </w:rPr>
      </w:pPr>
      <w:r w:rsidRPr="0042690D">
        <w:rPr>
          <w:sz w:val="22"/>
        </w:rPr>
        <w:t>Deploy the frontend and connect it to the backend and database.</w:t>
      </w:r>
    </w:p>
    <w:p w:rsidR="0042690D" w:rsidRPr="0042690D" w:rsidRDefault="0042690D" w:rsidP="0042690D">
      <w:pPr>
        <w:pStyle w:val="ListNumber"/>
        <w:numPr>
          <w:ilvl w:val="0"/>
          <w:numId w:val="0"/>
        </w:numPr>
        <w:spacing w:after="40"/>
        <w:ind w:left="360"/>
        <w:rPr>
          <w:sz w:val="22"/>
        </w:rPr>
      </w:pPr>
    </w:p>
    <w:p w:rsidR="00B858AE" w:rsidRDefault="007330E7">
      <w:pPr>
        <w:pStyle w:val="Heading2"/>
      </w:pPr>
      <w:r>
        <w:t>2.2 Selected Project Feature</w:t>
      </w:r>
    </w:p>
    <w:p w:rsidR="00B858AE" w:rsidRDefault="007330E7">
      <w:pPr>
        <w:rPr>
          <w:sz w:val="22"/>
        </w:rPr>
      </w:pPr>
      <w:r w:rsidRPr="0042690D">
        <w:rPr>
          <w:sz w:val="22"/>
        </w:rPr>
        <w:t>The main feature is a Career Goal to Learning Plan Generator. It is selected from Option 9 in the CSB312 project brief.</w:t>
      </w:r>
    </w:p>
    <w:p w:rsidR="0042690D" w:rsidRPr="0042690D" w:rsidRDefault="0042690D">
      <w:pPr>
        <w:rPr>
          <w:sz w:val="22"/>
        </w:rPr>
      </w:pPr>
    </w:p>
    <w:p w:rsidR="00B858AE" w:rsidRDefault="007330E7">
      <w:pPr>
        <w:pStyle w:val="Heading2"/>
      </w:pPr>
      <w:r>
        <w:t>2.3 Example Scenario</w:t>
      </w:r>
    </w:p>
    <w:tbl>
      <w:tblPr>
        <w:tblStyle w:val="TableGrid"/>
        <w:tblW w:w="0" w:type="auto"/>
        <w:jc w:val="center"/>
        <w:tblLook w:val="04A0" w:firstRow="1" w:lastRow="0" w:firstColumn="1" w:lastColumn="0" w:noHBand="0" w:noVBand="1"/>
      </w:tblPr>
      <w:tblGrid>
        <w:gridCol w:w="4346"/>
        <w:gridCol w:w="5216"/>
      </w:tblGrid>
      <w:tr w:rsidR="00B858AE" w:rsidTr="0042690D">
        <w:trPr>
          <w:trHeight w:val="544"/>
          <w:jc w:val="center"/>
        </w:trPr>
        <w:tc>
          <w:tcPr>
            <w:tcW w:w="4346" w:type="dxa"/>
            <w:shd w:val="clear" w:color="auto" w:fill="17365D"/>
          </w:tcPr>
          <w:p w:rsidR="00B858AE" w:rsidRDefault="007330E7">
            <w:r>
              <w:rPr>
                <w:b/>
                <w:color w:val="FFFFFF"/>
                <w:sz w:val="16"/>
              </w:rPr>
              <w:t>User provides</w:t>
            </w:r>
          </w:p>
        </w:tc>
        <w:tc>
          <w:tcPr>
            <w:tcW w:w="5216" w:type="dxa"/>
            <w:shd w:val="clear" w:color="auto" w:fill="17365D"/>
          </w:tcPr>
          <w:p w:rsidR="00B858AE" w:rsidRDefault="007330E7">
            <w:r>
              <w:rPr>
                <w:b/>
                <w:color w:val="FFFFFF"/>
                <w:sz w:val="16"/>
              </w:rPr>
              <w:t>TalentVerse prepares</w:t>
            </w:r>
          </w:p>
        </w:tc>
      </w:tr>
      <w:tr w:rsidR="00B858AE" w:rsidTr="0042690D">
        <w:trPr>
          <w:trHeight w:val="378"/>
          <w:jc w:val="center"/>
        </w:trPr>
        <w:tc>
          <w:tcPr>
            <w:tcW w:w="4346" w:type="dxa"/>
            <w:vAlign w:val="center"/>
          </w:tcPr>
          <w:p w:rsidR="00B858AE" w:rsidRDefault="007330E7">
            <w:pPr>
              <w:spacing w:after="20"/>
            </w:pPr>
            <w:r>
              <w:rPr>
                <w:sz w:val="15"/>
              </w:rPr>
              <w:t>Goal: Become a Machine Learning Engineer</w:t>
            </w:r>
          </w:p>
        </w:tc>
        <w:tc>
          <w:tcPr>
            <w:tcW w:w="5216" w:type="dxa"/>
            <w:vAlign w:val="center"/>
          </w:tcPr>
          <w:p w:rsidR="00B858AE" w:rsidRDefault="007330E7">
            <w:pPr>
              <w:spacing w:after="20"/>
            </w:pPr>
            <w:r>
              <w:rPr>
                <w:sz w:val="15"/>
              </w:rPr>
              <w:t>Target role and short goal summary</w:t>
            </w:r>
          </w:p>
        </w:tc>
      </w:tr>
      <w:tr w:rsidR="00B858AE" w:rsidTr="0042690D">
        <w:trPr>
          <w:trHeight w:val="402"/>
          <w:jc w:val="center"/>
        </w:trPr>
        <w:tc>
          <w:tcPr>
            <w:tcW w:w="4346" w:type="dxa"/>
            <w:vAlign w:val="center"/>
          </w:tcPr>
          <w:p w:rsidR="00B858AE" w:rsidRDefault="007330E7">
            <w:pPr>
              <w:spacing w:after="20"/>
            </w:pPr>
            <w:r>
              <w:rPr>
                <w:sz w:val="15"/>
              </w:rPr>
              <w:t>Current skills: Python, basic Pandas</w:t>
            </w:r>
          </w:p>
        </w:tc>
        <w:tc>
          <w:tcPr>
            <w:tcW w:w="5216" w:type="dxa"/>
            <w:vAlign w:val="center"/>
          </w:tcPr>
          <w:p w:rsidR="00B858AE" w:rsidRDefault="007330E7">
            <w:pPr>
              <w:spacing w:after="20"/>
            </w:pPr>
            <w:r>
              <w:rPr>
                <w:sz w:val="15"/>
              </w:rPr>
              <w:t>Current skills list</w:t>
            </w:r>
          </w:p>
        </w:tc>
      </w:tr>
      <w:tr w:rsidR="00B858AE" w:rsidTr="0042690D">
        <w:trPr>
          <w:trHeight w:val="378"/>
          <w:jc w:val="center"/>
        </w:trPr>
        <w:tc>
          <w:tcPr>
            <w:tcW w:w="4346" w:type="dxa"/>
            <w:vAlign w:val="center"/>
          </w:tcPr>
          <w:p w:rsidR="00B858AE" w:rsidRDefault="007330E7">
            <w:pPr>
              <w:spacing w:after="20"/>
            </w:pPr>
            <w:r>
              <w:rPr>
                <w:sz w:val="15"/>
              </w:rPr>
              <w:t>Study time: 8 hours each week</w:t>
            </w:r>
          </w:p>
        </w:tc>
        <w:tc>
          <w:tcPr>
            <w:tcW w:w="5216" w:type="dxa"/>
            <w:vAlign w:val="center"/>
          </w:tcPr>
          <w:p w:rsidR="00B858AE" w:rsidRDefault="007330E7">
            <w:pPr>
              <w:spacing w:after="20"/>
            </w:pPr>
            <w:r>
              <w:rPr>
                <w:sz w:val="15"/>
              </w:rPr>
              <w:t>Suggested learning pace</w:t>
            </w:r>
          </w:p>
        </w:tc>
      </w:tr>
      <w:tr w:rsidR="00B858AE" w:rsidTr="0042690D">
        <w:trPr>
          <w:trHeight w:val="402"/>
          <w:jc w:val="center"/>
        </w:trPr>
        <w:tc>
          <w:tcPr>
            <w:tcW w:w="4346" w:type="dxa"/>
            <w:vAlign w:val="center"/>
          </w:tcPr>
          <w:p w:rsidR="00B858AE" w:rsidRDefault="007330E7">
            <w:pPr>
              <w:spacing w:after="20"/>
            </w:pPr>
            <w:r>
              <w:rPr>
                <w:sz w:val="15"/>
              </w:rPr>
              <w:t>Target timeline: 6 months</w:t>
            </w:r>
          </w:p>
        </w:tc>
        <w:tc>
          <w:tcPr>
            <w:tcW w:w="5216" w:type="dxa"/>
            <w:vAlign w:val="center"/>
          </w:tcPr>
          <w:p w:rsidR="00B858AE" w:rsidRDefault="007330E7">
            <w:pPr>
              <w:spacing w:after="20"/>
            </w:pPr>
            <w:r>
              <w:rPr>
                <w:sz w:val="15"/>
              </w:rPr>
              <w:t>Milestones arranged across the timeline</w:t>
            </w:r>
          </w:p>
        </w:tc>
      </w:tr>
    </w:tbl>
    <w:p w:rsidR="00B858AE" w:rsidRDefault="00B858AE">
      <w:pPr>
        <w:spacing w:after="0"/>
      </w:pPr>
    </w:p>
    <w:p w:rsidR="00B858AE" w:rsidRPr="0042690D" w:rsidRDefault="007330E7">
      <w:pPr>
        <w:rPr>
          <w:sz w:val="22"/>
        </w:rPr>
      </w:pPr>
      <w:r w:rsidRPr="0042690D">
        <w:rPr>
          <w:sz w:val="22"/>
        </w:rPr>
        <w:t>The AI may suggest learning data preparation, machine learning algorithms, model evaluation, and deployment. These are suggestions. The user should review and adjust the plan to fit their current knowledge and schedule.</w:t>
      </w:r>
    </w:p>
    <w:p w:rsidR="00B858AE" w:rsidRDefault="007330E7">
      <w:pPr>
        <w:pStyle w:val="Heading2"/>
      </w:pPr>
      <w:r>
        <w:t>2.4 Project Scope</w:t>
      </w:r>
    </w:p>
    <w:tbl>
      <w:tblPr>
        <w:tblStyle w:val="TableGrid"/>
        <w:tblW w:w="0" w:type="auto"/>
        <w:jc w:val="center"/>
        <w:tblLook w:val="04A0" w:firstRow="1" w:lastRow="0" w:firstColumn="1" w:lastColumn="0" w:noHBand="0" w:noVBand="1"/>
      </w:tblPr>
      <w:tblGrid>
        <w:gridCol w:w="4757"/>
        <w:gridCol w:w="4757"/>
      </w:tblGrid>
      <w:tr w:rsidR="00B858AE" w:rsidTr="0042690D">
        <w:trPr>
          <w:trHeight w:val="561"/>
          <w:jc w:val="center"/>
        </w:trPr>
        <w:tc>
          <w:tcPr>
            <w:tcW w:w="4757" w:type="dxa"/>
            <w:shd w:val="clear" w:color="auto" w:fill="17365D"/>
          </w:tcPr>
          <w:p w:rsidR="00B858AE" w:rsidRDefault="007330E7">
            <w:r>
              <w:rPr>
                <w:b/>
                <w:color w:val="FFFFFF"/>
                <w:sz w:val="16"/>
              </w:rPr>
              <w:t>Included in the basic version</w:t>
            </w:r>
          </w:p>
        </w:tc>
        <w:tc>
          <w:tcPr>
            <w:tcW w:w="4757" w:type="dxa"/>
            <w:shd w:val="clear" w:color="auto" w:fill="17365D"/>
          </w:tcPr>
          <w:p w:rsidR="00B858AE" w:rsidRDefault="007330E7">
            <w:r>
              <w:rPr>
                <w:b/>
                <w:color w:val="FFFFFF"/>
                <w:sz w:val="16"/>
              </w:rPr>
              <w:t>Possible future additions</w:t>
            </w:r>
          </w:p>
        </w:tc>
      </w:tr>
      <w:tr w:rsidR="00B858AE" w:rsidTr="0042690D">
        <w:trPr>
          <w:trHeight w:val="390"/>
          <w:jc w:val="center"/>
        </w:trPr>
        <w:tc>
          <w:tcPr>
            <w:tcW w:w="4757" w:type="dxa"/>
            <w:vAlign w:val="center"/>
          </w:tcPr>
          <w:p w:rsidR="00B858AE" w:rsidRDefault="007330E7">
            <w:pPr>
              <w:spacing w:after="20"/>
            </w:pPr>
            <w:r>
              <w:rPr>
                <w:sz w:val="15"/>
              </w:rPr>
              <w:t>Text input for career goals</w:t>
            </w:r>
          </w:p>
        </w:tc>
        <w:tc>
          <w:tcPr>
            <w:tcW w:w="4757" w:type="dxa"/>
            <w:vAlign w:val="center"/>
          </w:tcPr>
          <w:p w:rsidR="00B858AE" w:rsidRDefault="007330E7">
            <w:pPr>
              <w:spacing w:after="20"/>
            </w:pPr>
            <w:r>
              <w:rPr>
                <w:sz w:val="15"/>
              </w:rPr>
              <w:t>Resume upload and parsing</w:t>
            </w:r>
          </w:p>
        </w:tc>
      </w:tr>
      <w:tr w:rsidR="00B858AE" w:rsidTr="0042690D">
        <w:trPr>
          <w:trHeight w:val="415"/>
          <w:jc w:val="center"/>
        </w:trPr>
        <w:tc>
          <w:tcPr>
            <w:tcW w:w="4757" w:type="dxa"/>
            <w:vAlign w:val="center"/>
          </w:tcPr>
          <w:p w:rsidR="00B858AE" w:rsidRDefault="007330E7">
            <w:pPr>
              <w:spacing w:after="20"/>
            </w:pPr>
            <w:r>
              <w:rPr>
                <w:sz w:val="15"/>
              </w:rPr>
              <w:t>AI-generated structured plan</w:t>
            </w:r>
          </w:p>
        </w:tc>
        <w:tc>
          <w:tcPr>
            <w:tcW w:w="4757" w:type="dxa"/>
            <w:vAlign w:val="center"/>
          </w:tcPr>
          <w:p w:rsidR="00B858AE" w:rsidRDefault="007330E7">
            <w:pPr>
              <w:spacing w:after="20"/>
            </w:pPr>
            <w:r>
              <w:rPr>
                <w:sz w:val="15"/>
              </w:rPr>
              <w:t>Audio introduction processing</w:t>
            </w:r>
          </w:p>
        </w:tc>
      </w:tr>
      <w:tr w:rsidR="00B858AE" w:rsidTr="0042690D">
        <w:trPr>
          <w:trHeight w:val="390"/>
          <w:jc w:val="center"/>
        </w:trPr>
        <w:tc>
          <w:tcPr>
            <w:tcW w:w="4757" w:type="dxa"/>
            <w:vAlign w:val="center"/>
          </w:tcPr>
          <w:p w:rsidR="00B858AE" w:rsidRDefault="007330E7">
            <w:pPr>
              <w:spacing w:after="20"/>
            </w:pPr>
            <w:r>
              <w:rPr>
                <w:sz w:val="15"/>
              </w:rPr>
              <w:t>Skill gaps and milestones</w:t>
            </w:r>
          </w:p>
        </w:tc>
        <w:tc>
          <w:tcPr>
            <w:tcW w:w="4757" w:type="dxa"/>
            <w:vAlign w:val="center"/>
          </w:tcPr>
          <w:p w:rsidR="00B858AE" w:rsidRDefault="007330E7">
            <w:pPr>
              <w:spacing w:after="20"/>
            </w:pPr>
            <w:r>
              <w:rPr>
                <w:sz w:val="15"/>
              </w:rPr>
              <w:t>Job-description matching</w:t>
            </w:r>
          </w:p>
        </w:tc>
      </w:tr>
      <w:tr w:rsidR="00B858AE" w:rsidTr="0042690D">
        <w:trPr>
          <w:trHeight w:val="415"/>
          <w:jc w:val="center"/>
        </w:trPr>
        <w:tc>
          <w:tcPr>
            <w:tcW w:w="4757" w:type="dxa"/>
            <w:vAlign w:val="center"/>
          </w:tcPr>
          <w:p w:rsidR="00B858AE" w:rsidRDefault="007330E7">
            <w:pPr>
              <w:spacing w:after="20"/>
            </w:pPr>
            <w:r>
              <w:rPr>
                <w:sz w:val="15"/>
              </w:rPr>
              <w:t>Save and view a plan</w:t>
            </w:r>
          </w:p>
        </w:tc>
        <w:tc>
          <w:tcPr>
            <w:tcW w:w="4757" w:type="dxa"/>
            <w:vAlign w:val="center"/>
          </w:tcPr>
          <w:p w:rsidR="00B858AE" w:rsidRDefault="007330E7">
            <w:pPr>
              <w:spacing w:after="20"/>
            </w:pPr>
            <w:r>
              <w:rPr>
                <w:sz w:val="15"/>
              </w:rPr>
              <w:t>Mock interview coach</w:t>
            </w:r>
          </w:p>
        </w:tc>
      </w:tr>
      <w:tr w:rsidR="00B858AE" w:rsidTr="0042690D">
        <w:trPr>
          <w:trHeight w:val="390"/>
          <w:jc w:val="center"/>
        </w:trPr>
        <w:tc>
          <w:tcPr>
            <w:tcW w:w="4757" w:type="dxa"/>
            <w:vAlign w:val="center"/>
          </w:tcPr>
          <w:p w:rsidR="00B858AE" w:rsidRDefault="007330E7">
            <w:pPr>
              <w:spacing w:after="20"/>
            </w:pPr>
            <w:r>
              <w:rPr>
                <w:sz w:val="15"/>
              </w:rPr>
              <w:t>Update milestone status</w:t>
            </w:r>
          </w:p>
        </w:tc>
        <w:tc>
          <w:tcPr>
            <w:tcW w:w="4757" w:type="dxa"/>
            <w:vAlign w:val="center"/>
          </w:tcPr>
          <w:p w:rsidR="00B858AE" w:rsidRDefault="007330E7">
            <w:pPr>
              <w:spacing w:after="20"/>
            </w:pPr>
            <w:r>
              <w:rPr>
                <w:sz w:val="15"/>
              </w:rPr>
              <w:t>PDF export and progress charts</w:t>
            </w:r>
          </w:p>
        </w:tc>
      </w:tr>
    </w:tbl>
    <w:p w:rsidR="00B858AE" w:rsidRDefault="00B858AE">
      <w:pPr>
        <w:spacing w:after="0"/>
      </w:pPr>
    </w:p>
    <w:p w:rsidR="00B858AE" w:rsidRDefault="007330E7">
      <w:pPr>
        <w:pStyle w:val="Heading2"/>
      </w:pPr>
      <w:r>
        <w:t>2.5 Success Criteria</w:t>
      </w:r>
    </w:p>
    <w:p w:rsidR="00B858AE" w:rsidRPr="0042690D" w:rsidRDefault="007330E7">
      <w:pPr>
        <w:rPr>
          <w:sz w:val="22"/>
        </w:rPr>
      </w:pPr>
      <w:r w:rsidRPr="0042690D">
        <w:rPr>
          <w:sz w:val="22"/>
        </w:rPr>
        <w:t>The project is successful when a valid user input produces a structured result, the backend validates it, a database record is created or updated, and the frontend displays the saved result. Invalid input must be handled without saving incorrect data.</w:t>
      </w:r>
    </w:p>
    <w:p w:rsidR="00B858AE" w:rsidRDefault="007330E7">
      <w:r>
        <w:br w:type="page"/>
      </w:r>
    </w:p>
    <w:p w:rsidR="00B858AE" w:rsidRDefault="007330E7">
      <w:pPr>
        <w:pStyle w:val="Heading1"/>
      </w:pPr>
      <w:r>
        <w:lastRenderedPageBreak/>
        <w:t>3. System Architecture and Workflow</w:t>
      </w:r>
    </w:p>
    <w:p w:rsidR="00B858AE" w:rsidRDefault="007330E7">
      <w:pPr>
        <w:pStyle w:val="Heading2"/>
      </w:pPr>
      <w:r>
        <w:t>3.1 Main Components</w:t>
      </w:r>
    </w:p>
    <w:tbl>
      <w:tblPr>
        <w:tblStyle w:val="TableGrid"/>
        <w:tblW w:w="0" w:type="auto"/>
        <w:jc w:val="center"/>
        <w:tblLook w:val="04A0" w:firstRow="1" w:lastRow="0" w:firstColumn="1" w:lastColumn="0" w:noHBand="0" w:noVBand="1"/>
      </w:tblPr>
      <w:tblGrid>
        <w:gridCol w:w="2043"/>
        <w:gridCol w:w="7591"/>
      </w:tblGrid>
      <w:tr w:rsidR="00B858AE" w:rsidTr="0042690D">
        <w:trPr>
          <w:trHeight w:val="467"/>
          <w:jc w:val="center"/>
        </w:trPr>
        <w:tc>
          <w:tcPr>
            <w:tcW w:w="2043" w:type="dxa"/>
            <w:shd w:val="clear" w:color="auto" w:fill="17365D"/>
          </w:tcPr>
          <w:p w:rsidR="00B858AE" w:rsidRDefault="007330E7">
            <w:r>
              <w:rPr>
                <w:b/>
                <w:color w:val="FFFFFF"/>
                <w:sz w:val="16"/>
              </w:rPr>
              <w:t>Component</w:t>
            </w:r>
          </w:p>
        </w:tc>
        <w:tc>
          <w:tcPr>
            <w:tcW w:w="7591" w:type="dxa"/>
            <w:shd w:val="clear" w:color="auto" w:fill="17365D"/>
          </w:tcPr>
          <w:p w:rsidR="00B858AE" w:rsidRDefault="007330E7">
            <w:r>
              <w:rPr>
                <w:b/>
                <w:color w:val="FFFFFF"/>
                <w:sz w:val="16"/>
              </w:rPr>
              <w:t>Simple explanation</w:t>
            </w:r>
          </w:p>
        </w:tc>
      </w:tr>
      <w:tr w:rsidR="00B858AE" w:rsidTr="0042690D">
        <w:trPr>
          <w:trHeight w:val="325"/>
          <w:jc w:val="center"/>
        </w:trPr>
        <w:tc>
          <w:tcPr>
            <w:tcW w:w="2043" w:type="dxa"/>
            <w:vAlign w:val="center"/>
          </w:tcPr>
          <w:p w:rsidR="00B858AE" w:rsidRDefault="007330E7">
            <w:pPr>
              <w:spacing w:after="20"/>
            </w:pPr>
            <w:r>
              <w:rPr>
                <w:sz w:val="15"/>
              </w:rPr>
              <w:t>Frontend</w:t>
            </w:r>
          </w:p>
        </w:tc>
        <w:tc>
          <w:tcPr>
            <w:tcW w:w="7591" w:type="dxa"/>
            <w:vAlign w:val="center"/>
          </w:tcPr>
          <w:p w:rsidR="00B858AE" w:rsidRDefault="007330E7">
            <w:pPr>
              <w:spacing w:after="20"/>
            </w:pPr>
            <w:r>
              <w:rPr>
                <w:sz w:val="15"/>
              </w:rPr>
              <w:t>The website the user sees and uses.</w:t>
            </w:r>
          </w:p>
        </w:tc>
      </w:tr>
      <w:tr w:rsidR="00B858AE" w:rsidTr="0042690D">
        <w:trPr>
          <w:trHeight w:val="345"/>
          <w:jc w:val="center"/>
        </w:trPr>
        <w:tc>
          <w:tcPr>
            <w:tcW w:w="2043" w:type="dxa"/>
            <w:vAlign w:val="center"/>
          </w:tcPr>
          <w:p w:rsidR="00B858AE" w:rsidRDefault="007330E7">
            <w:pPr>
              <w:spacing w:after="20"/>
            </w:pPr>
            <w:r>
              <w:rPr>
                <w:sz w:val="15"/>
              </w:rPr>
              <w:t>Backend</w:t>
            </w:r>
          </w:p>
        </w:tc>
        <w:tc>
          <w:tcPr>
            <w:tcW w:w="7591" w:type="dxa"/>
            <w:vAlign w:val="center"/>
          </w:tcPr>
          <w:p w:rsidR="00B858AE" w:rsidRDefault="007330E7">
            <w:pPr>
              <w:spacing w:after="20"/>
            </w:pPr>
            <w:r>
              <w:rPr>
                <w:sz w:val="15"/>
              </w:rPr>
              <w:t>Receives requests, runs checks, calls the AI, and saves data.</w:t>
            </w:r>
          </w:p>
        </w:tc>
      </w:tr>
      <w:tr w:rsidR="00B858AE" w:rsidTr="0042690D">
        <w:trPr>
          <w:trHeight w:val="325"/>
          <w:jc w:val="center"/>
        </w:trPr>
        <w:tc>
          <w:tcPr>
            <w:tcW w:w="2043" w:type="dxa"/>
            <w:vAlign w:val="center"/>
          </w:tcPr>
          <w:p w:rsidR="00B858AE" w:rsidRDefault="007330E7">
            <w:pPr>
              <w:spacing w:after="20"/>
            </w:pPr>
            <w:r>
              <w:rPr>
                <w:sz w:val="15"/>
              </w:rPr>
              <w:t>AI model</w:t>
            </w:r>
          </w:p>
        </w:tc>
        <w:tc>
          <w:tcPr>
            <w:tcW w:w="7591" w:type="dxa"/>
            <w:vAlign w:val="center"/>
          </w:tcPr>
          <w:p w:rsidR="00B858AE" w:rsidRDefault="007330E7">
            <w:pPr>
              <w:spacing w:after="20"/>
            </w:pPr>
            <w:r>
              <w:rPr>
                <w:sz w:val="15"/>
              </w:rPr>
              <w:t>Turns the career goal into a structured plan.</w:t>
            </w:r>
          </w:p>
        </w:tc>
      </w:tr>
      <w:tr w:rsidR="00B858AE" w:rsidTr="0042690D">
        <w:trPr>
          <w:trHeight w:val="345"/>
          <w:jc w:val="center"/>
        </w:trPr>
        <w:tc>
          <w:tcPr>
            <w:tcW w:w="2043" w:type="dxa"/>
            <w:vAlign w:val="center"/>
          </w:tcPr>
          <w:p w:rsidR="00B858AE" w:rsidRDefault="007330E7">
            <w:pPr>
              <w:spacing w:after="20"/>
            </w:pPr>
            <w:r>
              <w:rPr>
                <w:sz w:val="15"/>
              </w:rPr>
              <w:t>Validator</w:t>
            </w:r>
          </w:p>
        </w:tc>
        <w:tc>
          <w:tcPr>
            <w:tcW w:w="7591" w:type="dxa"/>
            <w:vAlign w:val="center"/>
          </w:tcPr>
          <w:p w:rsidR="00B858AE" w:rsidRDefault="007330E7">
            <w:pPr>
              <w:spacing w:after="20"/>
            </w:pPr>
            <w:r>
              <w:rPr>
                <w:sz w:val="15"/>
              </w:rPr>
              <w:t>Checks that the AI result follows the expected format.</w:t>
            </w:r>
          </w:p>
        </w:tc>
      </w:tr>
      <w:tr w:rsidR="00B858AE" w:rsidTr="0042690D">
        <w:trPr>
          <w:trHeight w:val="325"/>
          <w:jc w:val="center"/>
        </w:trPr>
        <w:tc>
          <w:tcPr>
            <w:tcW w:w="2043" w:type="dxa"/>
            <w:vAlign w:val="center"/>
          </w:tcPr>
          <w:p w:rsidR="00B858AE" w:rsidRDefault="007330E7">
            <w:pPr>
              <w:spacing w:after="20"/>
            </w:pPr>
            <w:r>
              <w:rPr>
                <w:sz w:val="15"/>
              </w:rPr>
              <w:t>Database</w:t>
            </w:r>
          </w:p>
        </w:tc>
        <w:tc>
          <w:tcPr>
            <w:tcW w:w="7591" w:type="dxa"/>
            <w:vAlign w:val="center"/>
          </w:tcPr>
          <w:p w:rsidR="00B858AE" w:rsidRDefault="007330E7">
            <w:pPr>
              <w:spacing w:after="20"/>
            </w:pPr>
            <w:r>
              <w:rPr>
                <w:sz w:val="15"/>
              </w:rPr>
              <w:t>Stores plans and milestones for later use.</w:t>
            </w:r>
          </w:p>
        </w:tc>
      </w:tr>
    </w:tbl>
    <w:p w:rsidR="00B858AE" w:rsidRDefault="00B858AE">
      <w:pPr>
        <w:spacing w:after="0"/>
      </w:pPr>
    </w:p>
    <w:p w:rsidR="00B858AE" w:rsidRDefault="007330E7">
      <w:pPr>
        <w:pStyle w:val="Heading2"/>
      </w:pPr>
      <w:r>
        <w:t>3.2 Architecture Diagram</w:t>
      </w:r>
    </w:p>
    <w:tbl>
      <w:tblPr>
        <w:tblStyle w:val="TableGrid"/>
        <w:tblW w:w="0" w:type="auto"/>
        <w:tblLook w:val="04A0" w:firstRow="1" w:lastRow="0" w:firstColumn="1" w:lastColumn="0" w:noHBand="0" w:noVBand="1"/>
      </w:tblPr>
      <w:tblGrid>
        <w:gridCol w:w="10080"/>
      </w:tblGrid>
      <w:tr w:rsidR="00B858AE">
        <w:tc>
          <w:tcPr>
            <w:tcW w:w="10080" w:type="dxa"/>
            <w:shd w:val="clear" w:color="auto" w:fill="F2F5F8"/>
          </w:tcPr>
          <w:p w:rsidR="00B858AE" w:rsidRDefault="007330E7">
            <w:pPr>
              <w:spacing w:after="0"/>
            </w:pPr>
            <w:r>
              <w:rPr>
                <w:rFonts w:ascii="Consolas" w:hAnsi="Consolas"/>
                <w:sz w:val="14"/>
              </w:rPr>
              <w:t>1. USER</w:t>
            </w:r>
            <w:r>
              <w:br/>
            </w:r>
            <w:r>
              <w:rPr>
                <w:rFonts w:ascii="Consolas" w:hAnsi="Consolas"/>
                <w:sz w:val="14"/>
              </w:rPr>
              <w:t xml:space="preserve">   Enters career goal and current skills</w:t>
            </w:r>
            <w:r>
              <w:br/>
            </w:r>
            <w:r>
              <w:rPr>
                <w:rFonts w:ascii="Consolas" w:hAnsi="Consolas"/>
                <w:sz w:val="14"/>
              </w:rPr>
              <w:t xml:space="preserve">             |</w:t>
            </w:r>
            <w:r>
              <w:br/>
            </w:r>
            <w:r>
              <w:rPr>
                <w:rFonts w:ascii="Consolas" w:hAnsi="Consolas"/>
                <w:sz w:val="14"/>
              </w:rPr>
              <w:t xml:space="preserve">             v</w:t>
            </w:r>
            <w:r>
              <w:br/>
            </w:r>
            <w:r>
              <w:rPr>
                <w:rFonts w:ascii="Consolas" w:hAnsi="Consolas"/>
                <w:sz w:val="14"/>
              </w:rPr>
              <w:t>2. FRONTEND</w:t>
            </w:r>
            <w:r>
              <w:br/>
            </w:r>
            <w:r>
              <w:rPr>
                <w:rFonts w:ascii="Consolas" w:hAnsi="Consolas"/>
                <w:sz w:val="14"/>
              </w:rPr>
              <w:t xml:space="preserve">   Sends the input to the backend</w:t>
            </w:r>
            <w:r>
              <w:br/>
            </w:r>
            <w:r>
              <w:rPr>
                <w:rFonts w:ascii="Consolas" w:hAnsi="Consolas"/>
                <w:sz w:val="14"/>
              </w:rPr>
              <w:t xml:space="preserve">             |</w:t>
            </w:r>
            <w:r>
              <w:br/>
            </w:r>
            <w:r>
              <w:rPr>
                <w:rFonts w:ascii="Consolas" w:hAnsi="Consolas"/>
                <w:sz w:val="14"/>
              </w:rPr>
              <w:t xml:space="preserve">             v</w:t>
            </w:r>
            <w:r>
              <w:br/>
            </w:r>
            <w:r>
              <w:rPr>
                <w:rFonts w:ascii="Consolas" w:hAnsi="Consolas"/>
                <w:sz w:val="14"/>
              </w:rPr>
              <w:t>3. BACKEND API</w:t>
            </w:r>
            <w:r>
              <w:br/>
            </w:r>
            <w:r>
              <w:rPr>
                <w:rFonts w:ascii="Consolas" w:hAnsi="Consolas"/>
                <w:sz w:val="14"/>
              </w:rPr>
              <w:t xml:space="preserve">   Checks input and calls the AI model</w:t>
            </w:r>
            <w:r>
              <w:br/>
            </w:r>
            <w:r>
              <w:rPr>
                <w:rFonts w:ascii="Consolas" w:hAnsi="Consolas"/>
                <w:sz w:val="14"/>
              </w:rPr>
              <w:t xml:space="preserve">             |</w:t>
            </w:r>
            <w:r>
              <w:br/>
            </w:r>
            <w:r>
              <w:rPr>
                <w:rFonts w:ascii="Consolas" w:hAnsi="Consolas"/>
                <w:sz w:val="14"/>
              </w:rPr>
              <w:t xml:space="preserve">             v</w:t>
            </w:r>
            <w:r>
              <w:br/>
            </w:r>
            <w:r>
              <w:rPr>
                <w:rFonts w:ascii="Consolas" w:hAnsi="Consolas"/>
                <w:sz w:val="14"/>
              </w:rPr>
              <w:t>4. AI MODEL</w:t>
            </w:r>
            <w:r>
              <w:br/>
            </w:r>
            <w:r>
              <w:rPr>
                <w:rFonts w:ascii="Consolas" w:hAnsi="Consolas"/>
                <w:sz w:val="14"/>
              </w:rPr>
              <w:t xml:space="preserve">   Returns structured JSON</w:t>
            </w:r>
            <w:r>
              <w:br/>
            </w:r>
            <w:r>
              <w:rPr>
                <w:rFonts w:ascii="Consolas" w:hAnsi="Consolas"/>
                <w:sz w:val="14"/>
              </w:rPr>
              <w:t xml:space="preserve">             |</w:t>
            </w:r>
            <w:r>
              <w:br/>
            </w:r>
            <w:r>
              <w:rPr>
                <w:rFonts w:ascii="Consolas" w:hAnsi="Consolas"/>
                <w:sz w:val="14"/>
              </w:rPr>
              <w:t xml:space="preserve">             v</w:t>
            </w:r>
            <w:r>
              <w:br/>
            </w:r>
            <w:r>
              <w:rPr>
                <w:rFonts w:ascii="Consolas" w:hAnsi="Consolas"/>
                <w:sz w:val="14"/>
              </w:rPr>
              <w:t>5. VALIDATION</w:t>
            </w:r>
            <w:r>
              <w:br/>
            </w:r>
            <w:r>
              <w:rPr>
                <w:rFonts w:ascii="Consolas" w:hAnsi="Consolas"/>
                <w:sz w:val="14"/>
              </w:rPr>
              <w:t xml:space="preserve">   Checks fields, types, and allowed values</w:t>
            </w:r>
            <w:r>
              <w:br/>
            </w:r>
            <w:r>
              <w:rPr>
                <w:rFonts w:ascii="Consolas" w:hAnsi="Consolas"/>
                <w:sz w:val="14"/>
              </w:rPr>
              <w:t xml:space="preserve">             |</w:t>
            </w:r>
            <w:r>
              <w:br/>
            </w:r>
            <w:r>
              <w:rPr>
                <w:rFonts w:ascii="Consolas" w:hAnsi="Consolas"/>
                <w:sz w:val="14"/>
              </w:rPr>
              <w:t xml:space="preserve">             v</w:t>
            </w:r>
            <w:r>
              <w:br/>
            </w:r>
            <w:r>
              <w:rPr>
                <w:rFonts w:ascii="Consolas" w:hAnsi="Consolas"/>
                <w:sz w:val="14"/>
              </w:rPr>
              <w:t>6. DATABASE</w:t>
            </w:r>
            <w:r>
              <w:br/>
            </w:r>
            <w:r>
              <w:rPr>
                <w:rFonts w:ascii="Consolas" w:hAnsi="Consolas"/>
                <w:sz w:val="14"/>
              </w:rPr>
              <w:t xml:space="preserve">   Saves the valid plan and milestones</w:t>
            </w:r>
            <w:r>
              <w:br/>
            </w:r>
            <w:r>
              <w:rPr>
                <w:rFonts w:ascii="Consolas" w:hAnsi="Consolas"/>
                <w:sz w:val="14"/>
              </w:rPr>
              <w:t xml:space="preserve">             |</w:t>
            </w:r>
            <w:r>
              <w:br/>
            </w:r>
            <w:r>
              <w:rPr>
                <w:rFonts w:ascii="Consolas" w:hAnsi="Consolas"/>
                <w:sz w:val="14"/>
              </w:rPr>
              <w:t xml:space="preserve">             v</w:t>
            </w:r>
            <w:r>
              <w:br/>
            </w:r>
            <w:r>
              <w:rPr>
                <w:rFonts w:ascii="Consolas" w:hAnsi="Consolas"/>
                <w:sz w:val="14"/>
              </w:rPr>
              <w:t>7. FRONTEND</w:t>
            </w:r>
            <w:r>
              <w:br/>
            </w:r>
            <w:r>
              <w:rPr>
                <w:rFonts w:ascii="Consolas" w:hAnsi="Consolas"/>
                <w:sz w:val="14"/>
              </w:rPr>
              <w:t xml:space="preserve">   Shows the saved plan and confirmation</w:t>
            </w:r>
          </w:p>
        </w:tc>
      </w:tr>
    </w:tbl>
    <w:p w:rsidR="00B858AE" w:rsidRDefault="00B858AE">
      <w:pPr>
        <w:spacing w:after="0"/>
      </w:pPr>
    </w:p>
    <w:p w:rsidR="00B858AE" w:rsidRDefault="007330E7">
      <w:pPr>
        <w:pStyle w:val="Heading2"/>
      </w:pPr>
      <w:r>
        <w:t>3.3 Working Steps</w:t>
      </w:r>
    </w:p>
    <w:p w:rsidR="00B858AE" w:rsidRPr="0042690D" w:rsidRDefault="007330E7">
      <w:pPr>
        <w:pStyle w:val="ListNumber"/>
        <w:spacing w:after="40"/>
        <w:rPr>
          <w:sz w:val="22"/>
        </w:rPr>
      </w:pPr>
      <w:r w:rsidRPr="0042690D">
        <w:rPr>
          <w:sz w:val="22"/>
        </w:rPr>
        <w:t>The user enters a career goal and current skills.</w:t>
      </w:r>
    </w:p>
    <w:p w:rsidR="00B858AE" w:rsidRPr="0042690D" w:rsidRDefault="007330E7">
      <w:pPr>
        <w:pStyle w:val="ListNumber"/>
        <w:spacing w:after="40"/>
        <w:rPr>
          <w:sz w:val="22"/>
        </w:rPr>
      </w:pPr>
      <w:r w:rsidRPr="0042690D">
        <w:rPr>
          <w:sz w:val="22"/>
        </w:rPr>
        <w:t>The frontend sends the information to the backend.</w:t>
      </w:r>
    </w:p>
    <w:p w:rsidR="00B858AE" w:rsidRPr="0042690D" w:rsidRDefault="007330E7">
      <w:pPr>
        <w:pStyle w:val="ListNumber"/>
        <w:spacing w:after="40"/>
        <w:rPr>
          <w:sz w:val="22"/>
        </w:rPr>
      </w:pPr>
      <w:r w:rsidRPr="0042690D">
        <w:rPr>
          <w:sz w:val="22"/>
        </w:rPr>
        <w:t>The backend checks that the required input is present.</w:t>
      </w:r>
    </w:p>
    <w:p w:rsidR="00B858AE" w:rsidRPr="0042690D" w:rsidRDefault="007330E7">
      <w:pPr>
        <w:pStyle w:val="ListNumber"/>
        <w:spacing w:after="40"/>
        <w:rPr>
          <w:sz w:val="22"/>
        </w:rPr>
      </w:pPr>
      <w:r w:rsidRPr="0042690D">
        <w:rPr>
          <w:sz w:val="22"/>
        </w:rPr>
        <w:t>The AI model receives the input and the expected JSON structure.</w:t>
      </w:r>
    </w:p>
    <w:p w:rsidR="00B858AE" w:rsidRPr="0042690D" w:rsidRDefault="007330E7">
      <w:pPr>
        <w:pStyle w:val="ListNumber"/>
        <w:spacing w:after="40"/>
        <w:rPr>
          <w:sz w:val="22"/>
        </w:rPr>
      </w:pPr>
      <w:r w:rsidRPr="0042690D">
        <w:rPr>
          <w:sz w:val="22"/>
        </w:rPr>
        <w:t>The AI returns a structured result.</w:t>
      </w:r>
    </w:p>
    <w:p w:rsidR="00B858AE" w:rsidRPr="0042690D" w:rsidRDefault="007330E7">
      <w:pPr>
        <w:pStyle w:val="ListNumber"/>
        <w:spacing w:after="40"/>
        <w:rPr>
          <w:sz w:val="22"/>
        </w:rPr>
      </w:pPr>
      <w:r w:rsidRPr="0042690D">
        <w:rPr>
          <w:sz w:val="22"/>
        </w:rPr>
        <w:t>The backend checks the result. If it is invalid, the process stops and an error is returned.</w:t>
      </w:r>
    </w:p>
    <w:p w:rsidR="00B858AE" w:rsidRPr="0042690D" w:rsidRDefault="007330E7">
      <w:pPr>
        <w:pStyle w:val="ListNumber"/>
        <w:spacing w:after="40"/>
        <w:rPr>
          <w:sz w:val="22"/>
        </w:rPr>
      </w:pPr>
      <w:r w:rsidRPr="0042690D">
        <w:rPr>
          <w:sz w:val="22"/>
        </w:rPr>
        <w:t>If the result is valid, the backend saves it in the database.</w:t>
      </w:r>
    </w:p>
    <w:p w:rsidR="00B858AE" w:rsidRPr="0042690D" w:rsidRDefault="007330E7">
      <w:pPr>
        <w:pStyle w:val="ListNumber"/>
        <w:spacing w:after="40"/>
        <w:rPr>
          <w:sz w:val="22"/>
        </w:rPr>
      </w:pPr>
      <w:r w:rsidRPr="0042690D">
        <w:rPr>
          <w:sz w:val="22"/>
        </w:rPr>
        <w:t>The backend returns the saved data to the frontend.</w:t>
      </w:r>
    </w:p>
    <w:p w:rsidR="00B858AE" w:rsidRDefault="007330E7">
      <w:pPr>
        <w:pStyle w:val="ListNumber"/>
        <w:spacing w:after="40"/>
        <w:rPr>
          <w:sz w:val="22"/>
        </w:rPr>
      </w:pPr>
      <w:r w:rsidRPr="0042690D">
        <w:rPr>
          <w:sz w:val="22"/>
        </w:rPr>
        <w:t>The frontend shows the saved plan and confirms success.</w:t>
      </w:r>
    </w:p>
    <w:p w:rsidR="0042690D" w:rsidRPr="0042690D" w:rsidRDefault="0042690D" w:rsidP="0042690D">
      <w:pPr>
        <w:pStyle w:val="ListNumber"/>
        <w:numPr>
          <w:ilvl w:val="0"/>
          <w:numId w:val="0"/>
        </w:numPr>
        <w:spacing w:after="40"/>
        <w:ind w:left="360"/>
        <w:rPr>
          <w:sz w:val="22"/>
        </w:rPr>
      </w:pPr>
    </w:p>
    <w:p w:rsidR="0042690D" w:rsidRPr="0042690D" w:rsidRDefault="007330E7" w:rsidP="0042690D">
      <w:pPr>
        <w:pStyle w:val="Heading2"/>
      </w:pPr>
      <w:r>
        <w:t>3.4 Why This Workflow Matters</w:t>
      </w:r>
    </w:p>
    <w:p w:rsidR="00B858AE" w:rsidRPr="0042690D" w:rsidRDefault="007330E7">
      <w:pPr>
        <w:rPr>
          <w:sz w:val="22"/>
        </w:rPr>
      </w:pPr>
      <w:r w:rsidRPr="0042690D">
        <w:rPr>
          <w:sz w:val="22"/>
        </w:rPr>
        <w:t>The database step is essential. Simply showing an AI answer is not enough for this assignment. TalentVerse must perform a real create or update operation and show the saved result.</w:t>
      </w:r>
    </w:p>
    <w:p w:rsidR="00B858AE" w:rsidRDefault="007330E7">
      <w:r>
        <w:br w:type="page"/>
      </w:r>
    </w:p>
    <w:p w:rsidR="00B858AE" w:rsidRDefault="007330E7">
      <w:pPr>
        <w:pStyle w:val="Heading1"/>
      </w:pPr>
      <w:r>
        <w:lastRenderedPageBreak/>
        <w:t>4. Technology Used</w:t>
      </w:r>
    </w:p>
    <w:p w:rsidR="00B858AE" w:rsidRPr="0042690D" w:rsidRDefault="007330E7">
      <w:pPr>
        <w:rPr>
          <w:sz w:val="22"/>
        </w:rPr>
      </w:pPr>
      <w:r w:rsidRPr="0042690D">
        <w:rPr>
          <w:sz w:val="22"/>
        </w:rPr>
        <w:t>The following is a suitable technology stack for TalentVerse. Keep only the technologies that are actually used in your final application.</w:t>
      </w:r>
    </w:p>
    <w:tbl>
      <w:tblPr>
        <w:tblStyle w:val="TableGrid"/>
        <w:tblW w:w="0" w:type="auto"/>
        <w:jc w:val="center"/>
        <w:tblLook w:val="04A0" w:firstRow="1" w:lastRow="0" w:firstColumn="1" w:lastColumn="0" w:noHBand="0" w:noVBand="1"/>
      </w:tblPr>
      <w:tblGrid>
        <w:gridCol w:w="1838"/>
        <w:gridCol w:w="2647"/>
        <w:gridCol w:w="5221"/>
      </w:tblGrid>
      <w:tr w:rsidR="00B858AE" w:rsidTr="0042690D">
        <w:trPr>
          <w:trHeight w:val="417"/>
          <w:jc w:val="center"/>
        </w:trPr>
        <w:tc>
          <w:tcPr>
            <w:tcW w:w="1838" w:type="dxa"/>
            <w:shd w:val="clear" w:color="auto" w:fill="17365D"/>
          </w:tcPr>
          <w:p w:rsidR="00B858AE" w:rsidRDefault="007330E7">
            <w:r>
              <w:rPr>
                <w:b/>
                <w:color w:val="FFFFFF"/>
                <w:sz w:val="16"/>
              </w:rPr>
              <w:t>Part</w:t>
            </w:r>
          </w:p>
        </w:tc>
        <w:tc>
          <w:tcPr>
            <w:tcW w:w="2647" w:type="dxa"/>
            <w:shd w:val="clear" w:color="auto" w:fill="17365D"/>
          </w:tcPr>
          <w:p w:rsidR="00B858AE" w:rsidRDefault="007330E7">
            <w:r>
              <w:rPr>
                <w:b/>
                <w:color w:val="FFFFFF"/>
                <w:sz w:val="16"/>
              </w:rPr>
              <w:t>Suggested technology</w:t>
            </w:r>
          </w:p>
        </w:tc>
        <w:tc>
          <w:tcPr>
            <w:tcW w:w="5221" w:type="dxa"/>
            <w:shd w:val="clear" w:color="auto" w:fill="17365D"/>
          </w:tcPr>
          <w:p w:rsidR="00B858AE" w:rsidRDefault="007330E7">
            <w:r>
              <w:rPr>
                <w:b/>
                <w:color w:val="FFFFFF"/>
                <w:sz w:val="16"/>
              </w:rPr>
              <w:t>Purpose</w:t>
            </w:r>
          </w:p>
        </w:tc>
      </w:tr>
      <w:tr w:rsidR="00B858AE" w:rsidTr="0042690D">
        <w:trPr>
          <w:trHeight w:val="290"/>
          <w:jc w:val="center"/>
        </w:trPr>
        <w:tc>
          <w:tcPr>
            <w:tcW w:w="1838" w:type="dxa"/>
            <w:vAlign w:val="center"/>
          </w:tcPr>
          <w:p w:rsidR="00B858AE" w:rsidRDefault="007330E7">
            <w:pPr>
              <w:spacing w:after="20"/>
            </w:pPr>
            <w:r>
              <w:rPr>
                <w:sz w:val="15"/>
              </w:rPr>
              <w:t>Frontend</w:t>
            </w:r>
          </w:p>
        </w:tc>
        <w:tc>
          <w:tcPr>
            <w:tcW w:w="2647" w:type="dxa"/>
            <w:vAlign w:val="center"/>
          </w:tcPr>
          <w:p w:rsidR="00B858AE" w:rsidRDefault="007330E7">
            <w:pPr>
              <w:spacing w:after="20"/>
            </w:pPr>
            <w:r>
              <w:rPr>
                <w:sz w:val="15"/>
              </w:rPr>
              <w:t>React + Vite</w:t>
            </w:r>
          </w:p>
        </w:tc>
        <w:tc>
          <w:tcPr>
            <w:tcW w:w="5221" w:type="dxa"/>
            <w:vAlign w:val="center"/>
          </w:tcPr>
          <w:p w:rsidR="00B858AE" w:rsidRDefault="007330E7">
            <w:pPr>
              <w:spacing w:after="20"/>
            </w:pPr>
            <w:r>
              <w:rPr>
                <w:sz w:val="15"/>
              </w:rPr>
              <w:t>Builds the website and interactive forms.</w:t>
            </w:r>
          </w:p>
        </w:tc>
      </w:tr>
      <w:tr w:rsidR="00B858AE" w:rsidTr="0042690D">
        <w:trPr>
          <w:trHeight w:val="308"/>
          <w:jc w:val="center"/>
        </w:trPr>
        <w:tc>
          <w:tcPr>
            <w:tcW w:w="1838" w:type="dxa"/>
            <w:vAlign w:val="center"/>
          </w:tcPr>
          <w:p w:rsidR="00B858AE" w:rsidRDefault="007330E7">
            <w:pPr>
              <w:spacing w:after="20"/>
            </w:pPr>
            <w:r>
              <w:rPr>
                <w:sz w:val="15"/>
              </w:rPr>
              <w:t>Design</w:t>
            </w:r>
          </w:p>
        </w:tc>
        <w:tc>
          <w:tcPr>
            <w:tcW w:w="2647" w:type="dxa"/>
            <w:vAlign w:val="center"/>
          </w:tcPr>
          <w:p w:rsidR="00B858AE" w:rsidRDefault="007330E7">
            <w:pPr>
              <w:spacing w:after="20"/>
            </w:pPr>
            <w:r>
              <w:rPr>
                <w:sz w:val="15"/>
              </w:rPr>
              <w:t>Tailwind CSS or Bootstrap</w:t>
            </w:r>
          </w:p>
        </w:tc>
        <w:tc>
          <w:tcPr>
            <w:tcW w:w="5221" w:type="dxa"/>
            <w:vAlign w:val="center"/>
          </w:tcPr>
          <w:p w:rsidR="00B858AE" w:rsidRDefault="007330E7">
            <w:pPr>
              <w:spacing w:after="20"/>
            </w:pPr>
            <w:r>
              <w:rPr>
                <w:sz w:val="15"/>
              </w:rPr>
              <w:t>Makes the website clean and responsive.</w:t>
            </w:r>
          </w:p>
        </w:tc>
      </w:tr>
      <w:tr w:rsidR="00B858AE" w:rsidTr="0042690D">
        <w:trPr>
          <w:trHeight w:val="290"/>
          <w:jc w:val="center"/>
        </w:trPr>
        <w:tc>
          <w:tcPr>
            <w:tcW w:w="1838" w:type="dxa"/>
            <w:vAlign w:val="center"/>
          </w:tcPr>
          <w:p w:rsidR="00B858AE" w:rsidRDefault="007330E7">
            <w:pPr>
              <w:spacing w:after="20"/>
            </w:pPr>
            <w:r>
              <w:rPr>
                <w:sz w:val="15"/>
              </w:rPr>
              <w:t>Backend</w:t>
            </w:r>
          </w:p>
        </w:tc>
        <w:tc>
          <w:tcPr>
            <w:tcW w:w="2647" w:type="dxa"/>
            <w:vAlign w:val="center"/>
          </w:tcPr>
          <w:p w:rsidR="00B858AE" w:rsidRDefault="007330E7">
            <w:pPr>
              <w:spacing w:after="20"/>
            </w:pPr>
            <w:r>
              <w:rPr>
                <w:sz w:val="15"/>
              </w:rPr>
              <w:t>Python + Flask</w:t>
            </w:r>
          </w:p>
        </w:tc>
        <w:tc>
          <w:tcPr>
            <w:tcW w:w="5221" w:type="dxa"/>
            <w:vAlign w:val="center"/>
          </w:tcPr>
          <w:p w:rsidR="00B858AE" w:rsidRDefault="007330E7">
            <w:pPr>
              <w:spacing w:after="20"/>
            </w:pPr>
            <w:r>
              <w:rPr>
                <w:sz w:val="15"/>
              </w:rPr>
              <w:t>Provides API routes and handles application logic.</w:t>
            </w:r>
          </w:p>
        </w:tc>
      </w:tr>
      <w:tr w:rsidR="00B858AE" w:rsidTr="0042690D">
        <w:trPr>
          <w:trHeight w:val="308"/>
          <w:jc w:val="center"/>
        </w:trPr>
        <w:tc>
          <w:tcPr>
            <w:tcW w:w="1838" w:type="dxa"/>
            <w:vAlign w:val="center"/>
          </w:tcPr>
          <w:p w:rsidR="00B858AE" w:rsidRDefault="007330E7">
            <w:pPr>
              <w:spacing w:after="20"/>
            </w:pPr>
            <w:r>
              <w:rPr>
                <w:sz w:val="15"/>
              </w:rPr>
              <w:t>AI</w:t>
            </w:r>
          </w:p>
        </w:tc>
        <w:tc>
          <w:tcPr>
            <w:tcW w:w="2647" w:type="dxa"/>
            <w:vAlign w:val="center"/>
          </w:tcPr>
          <w:p w:rsidR="00B858AE" w:rsidRDefault="007330E7">
            <w:pPr>
              <w:spacing w:after="20"/>
            </w:pPr>
            <w:r>
              <w:rPr>
                <w:sz w:val="15"/>
              </w:rPr>
              <w:t>LLM API or compatible model</w:t>
            </w:r>
          </w:p>
        </w:tc>
        <w:tc>
          <w:tcPr>
            <w:tcW w:w="5221" w:type="dxa"/>
            <w:vAlign w:val="center"/>
          </w:tcPr>
          <w:p w:rsidR="00B858AE" w:rsidRDefault="007330E7">
            <w:pPr>
              <w:spacing w:after="20"/>
            </w:pPr>
            <w:r>
              <w:rPr>
                <w:sz w:val="15"/>
              </w:rPr>
              <w:t>Generates the structured career plan.</w:t>
            </w:r>
          </w:p>
        </w:tc>
      </w:tr>
      <w:tr w:rsidR="00B858AE" w:rsidTr="0042690D">
        <w:trPr>
          <w:trHeight w:val="308"/>
          <w:jc w:val="center"/>
        </w:trPr>
        <w:tc>
          <w:tcPr>
            <w:tcW w:w="1838" w:type="dxa"/>
            <w:vAlign w:val="center"/>
          </w:tcPr>
          <w:p w:rsidR="00B858AE" w:rsidRDefault="007330E7">
            <w:pPr>
              <w:spacing w:after="20"/>
            </w:pPr>
            <w:r>
              <w:rPr>
                <w:sz w:val="15"/>
              </w:rPr>
              <w:t>Validation</w:t>
            </w:r>
          </w:p>
        </w:tc>
        <w:tc>
          <w:tcPr>
            <w:tcW w:w="2647" w:type="dxa"/>
            <w:vAlign w:val="center"/>
          </w:tcPr>
          <w:p w:rsidR="00B858AE" w:rsidRDefault="007330E7">
            <w:pPr>
              <w:spacing w:after="20"/>
            </w:pPr>
            <w:r>
              <w:rPr>
                <w:sz w:val="15"/>
              </w:rPr>
              <w:t>Pydantic or JSON Schema</w:t>
            </w:r>
          </w:p>
        </w:tc>
        <w:tc>
          <w:tcPr>
            <w:tcW w:w="5221" w:type="dxa"/>
            <w:vAlign w:val="center"/>
          </w:tcPr>
          <w:p w:rsidR="00B858AE" w:rsidRDefault="007330E7">
            <w:pPr>
              <w:spacing w:after="20"/>
            </w:pPr>
            <w:r>
              <w:rPr>
                <w:sz w:val="15"/>
              </w:rPr>
              <w:t>Checks required fields and data types.</w:t>
            </w:r>
          </w:p>
        </w:tc>
      </w:tr>
      <w:tr w:rsidR="00B858AE" w:rsidTr="0042690D">
        <w:trPr>
          <w:trHeight w:val="290"/>
          <w:jc w:val="center"/>
        </w:trPr>
        <w:tc>
          <w:tcPr>
            <w:tcW w:w="1838" w:type="dxa"/>
            <w:vAlign w:val="center"/>
          </w:tcPr>
          <w:p w:rsidR="00B858AE" w:rsidRDefault="007330E7">
            <w:pPr>
              <w:spacing w:after="20"/>
            </w:pPr>
            <w:r>
              <w:rPr>
                <w:sz w:val="15"/>
              </w:rPr>
              <w:t>Database</w:t>
            </w:r>
          </w:p>
        </w:tc>
        <w:tc>
          <w:tcPr>
            <w:tcW w:w="2647" w:type="dxa"/>
            <w:vAlign w:val="center"/>
          </w:tcPr>
          <w:p w:rsidR="00B858AE" w:rsidRDefault="007330E7">
            <w:pPr>
              <w:spacing w:after="20"/>
            </w:pPr>
            <w:r>
              <w:rPr>
                <w:sz w:val="15"/>
              </w:rPr>
              <w:t>SQLite</w:t>
            </w:r>
          </w:p>
        </w:tc>
        <w:tc>
          <w:tcPr>
            <w:tcW w:w="5221" w:type="dxa"/>
            <w:vAlign w:val="center"/>
          </w:tcPr>
          <w:p w:rsidR="00B858AE" w:rsidRDefault="007330E7">
            <w:pPr>
              <w:spacing w:after="20"/>
            </w:pPr>
            <w:r>
              <w:rPr>
                <w:sz w:val="15"/>
              </w:rPr>
              <w:t>Stores plans, skills, and milestones.</w:t>
            </w:r>
          </w:p>
        </w:tc>
      </w:tr>
      <w:tr w:rsidR="00B858AE" w:rsidTr="0042690D">
        <w:trPr>
          <w:trHeight w:val="308"/>
          <w:jc w:val="center"/>
        </w:trPr>
        <w:tc>
          <w:tcPr>
            <w:tcW w:w="1838" w:type="dxa"/>
            <w:vAlign w:val="center"/>
          </w:tcPr>
          <w:p w:rsidR="00B858AE" w:rsidRDefault="007330E7">
            <w:pPr>
              <w:spacing w:after="20"/>
            </w:pPr>
            <w:r>
              <w:rPr>
                <w:sz w:val="15"/>
              </w:rPr>
              <w:t>Version control</w:t>
            </w:r>
          </w:p>
        </w:tc>
        <w:tc>
          <w:tcPr>
            <w:tcW w:w="2647" w:type="dxa"/>
            <w:vAlign w:val="center"/>
          </w:tcPr>
          <w:p w:rsidR="00B858AE" w:rsidRDefault="007330E7">
            <w:pPr>
              <w:spacing w:after="20"/>
            </w:pPr>
            <w:r>
              <w:rPr>
                <w:sz w:val="15"/>
              </w:rPr>
              <w:t>GitHub</w:t>
            </w:r>
          </w:p>
        </w:tc>
        <w:tc>
          <w:tcPr>
            <w:tcW w:w="5221" w:type="dxa"/>
            <w:vAlign w:val="center"/>
          </w:tcPr>
          <w:p w:rsidR="00B858AE" w:rsidRDefault="007330E7">
            <w:pPr>
              <w:spacing w:after="20"/>
            </w:pPr>
            <w:r>
              <w:rPr>
                <w:sz w:val="15"/>
              </w:rPr>
              <w:t>Tracks code and stores the project repository.</w:t>
            </w:r>
          </w:p>
        </w:tc>
      </w:tr>
      <w:tr w:rsidR="00B858AE" w:rsidTr="0042690D">
        <w:trPr>
          <w:trHeight w:val="290"/>
          <w:jc w:val="center"/>
        </w:trPr>
        <w:tc>
          <w:tcPr>
            <w:tcW w:w="1838" w:type="dxa"/>
            <w:vAlign w:val="center"/>
          </w:tcPr>
          <w:p w:rsidR="00B858AE" w:rsidRDefault="007330E7">
            <w:pPr>
              <w:spacing w:after="20"/>
            </w:pPr>
            <w:r>
              <w:rPr>
                <w:sz w:val="15"/>
              </w:rPr>
              <w:t>Deployment</w:t>
            </w:r>
          </w:p>
        </w:tc>
        <w:tc>
          <w:tcPr>
            <w:tcW w:w="2647" w:type="dxa"/>
            <w:vAlign w:val="center"/>
          </w:tcPr>
          <w:p w:rsidR="00B858AE" w:rsidRDefault="007330E7">
            <w:pPr>
              <w:spacing w:after="20"/>
            </w:pPr>
            <w:r>
              <w:rPr>
                <w:sz w:val="15"/>
              </w:rPr>
              <w:t>Frontend and backend hosting</w:t>
            </w:r>
          </w:p>
        </w:tc>
        <w:tc>
          <w:tcPr>
            <w:tcW w:w="5221" w:type="dxa"/>
            <w:vAlign w:val="center"/>
          </w:tcPr>
          <w:p w:rsidR="00B858AE" w:rsidRDefault="007330E7">
            <w:pPr>
              <w:spacing w:after="20"/>
            </w:pPr>
            <w:r>
              <w:rPr>
                <w:sz w:val="15"/>
              </w:rPr>
              <w:t>Makes the application available online.</w:t>
            </w:r>
          </w:p>
        </w:tc>
      </w:tr>
    </w:tbl>
    <w:p w:rsidR="00B858AE" w:rsidRDefault="00B858AE">
      <w:pPr>
        <w:spacing w:after="0"/>
      </w:pPr>
    </w:p>
    <w:p w:rsidR="0042690D" w:rsidRDefault="0042690D">
      <w:pPr>
        <w:pStyle w:val="Heading2"/>
      </w:pPr>
    </w:p>
    <w:p w:rsidR="00B858AE" w:rsidRDefault="007330E7">
      <w:pPr>
        <w:pStyle w:val="Heading2"/>
      </w:pPr>
      <w:r>
        <w:t>4.1 Frontend</w:t>
      </w:r>
    </w:p>
    <w:p w:rsidR="00B858AE" w:rsidRPr="0042690D" w:rsidRDefault="007330E7">
      <w:pPr>
        <w:rPr>
          <w:sz w:val="22"/>
        </w:rPr>
      </w:pPr>
      <w:r w:rsidRPr="0042690D">
        <w:rPr>
          <w:sz w:val="22"/>
        </w:rPr>
        <w:t>The frontend is the user-facing part of the application. It contains the career goal form, a button to generate the plan, a result section, and progress controls. It should show loading messages while the request is processing and clear messages if something goes wrong.</w:t>
      </w:r>
    </w:p>
    <w:p w:rsidR="0042690D" w:rsidRDefault="0042690D">
      <w:pPr>
        <w:pStyle w:val="Heading2"/>
      </w:pPr>
    </w:p>
    <w:p w:rsidR="00B858AE" w:rsidRDefault="007330E7">
      <w:pPr>
        <w:pStyle w:val="Heading2"/>
      </w:pPr>
      <w:r>
        <w:t>4.2 Backend</w:t>
      </w:r>
    </w:p>
    <w:p w:rsidR="00B858AE" w:rsidRPr="0042690D" w:rsidRDefault="007330E7">
      <w:pPr>
        <w:rPr>
          <w:sz w:val="22"/>
        </w:rPr>
      </w:pPr>
      <w:r w:rsidRPr="0042690D">
        <w:rPr>
          <w:sz w:val="22"/>
        </w:rPr>
        <w:t>The backend connects the frontend, AI service, and database. It receives input, checks it, sends a prompt to the AI, validates the response, and saves valid data. AI keys and database passwords must be kept on the server, not inside frontend JavaScript.</w:t>
      </w:r>
    </w:p>
    <w:p w:rsidR="0042690D" w:rsidRDefault="0042690D">
      <w:pPr>
        <w:pStyle w:val="Heading2"/>
      </w:pPr>
    </w:p>
    <w:p w:rsidR="00B858AE" w:rsidRDefault="007330E7">
      <w:pPr>
        <w:pStyle w:val="Heading2"/>
      </w:pPr>
      <w:r>
        <w:t>4.3 Database</w:t>
      </w:r>
    </w:p>
    <w:p w:rsidR="00B858AE" w:rsidRDefault="007330E7">
      <w:pPr>
        <w:rPr>
          <w:sz w:val="22"/>
        </w:rPr>
      </w:pPr>
      <w:r w:rsidRPr="0042690D">
        <w:rPr>
          <w:sz w:val="22"/>
        </w:rPr>
        <w:t>The database stores the plan so that the user does not lose it after refreshing the page or closing the browser. It can also store milestone status, such as Pending, In Progress, and Completed.</w:t>
      </w:r>
    </w:p>
    <w:p w:rsidR="0042690D" w:rsidRPr="0042690D" w:rsidRDefault="0042690D">
      <w:pPr>
        <w:rPr>
          <w:sz w:val="22"/>
        </w:rPr>
      </w:pPr>
    </w:p>
    <w:p w:rsidR="00B858AE" w:rsidRDefault="007330E7">
      <w:pPr>
        <w:pStyle w:val="Heading2"/>
      </w:pPr>
      <w:r>
        <w:t>4.4 Why Use These Technologies?</w:t>
      </w:r>
    </w:p>
    <w:p w:rsidR="00B858AE" w:rsidRPr="0042690D" w:rsidRDefault="007330E7">
      <w:pPr>
        <w:pStyle w:val="ListBullet"/>
        <w:spacing w:after="40"/>
        <w:rPr>
          <w:sz w:val="22"/>
        </w:rPr>
      </w:pPr>
      <w:r w:rsidRPr="0042690D">
        <w:rPr>
          <w:sz w:val="22"/>
        </w:rPr>
        <w:t>React is useful for building interactive interfaces.</w:t>
      </w:r>
    </w:p>
    <w:p w:rsidR="00B858AE" w:rsidRPr="0042690D" w:rsidRDefault="007330E7">
      <w:pPr>
        <w:pStyle w:val="ListBullet"/>
        <w:spacing w:after="40"/>
        <w:rPr>
          <w:sz w:val="22"/>
        </w:rPr>
      </w:pPr>
      <w:r w:rsidRPr="0042690D">
        <w:rPr>
          <w:sz w:val="22"/>
        </w:rPr>
        <w:t>Flask is lightweight and works well with Python AI libraries.</w:t>
      </w:r>
    </w:p>
    <w:p w:rsidR="00B858AE" w:rsidRPr="0042690D" w:rsidRDefault="007330E7">
      <w:pPr>
        <w:pStyle w:val="ListBullet"/>
        <w:spacing w:after="40"/>
        <w:rPr>
          <w:sz w:val="22"/>
        </w:rPr>
      </w:pPr>
      <w:r w:rsidRPr="0042690D">
        <w:rPr>
          <w:sz w:val="22"/>
        </w:rPr>
        <w:t>PostgreSQL is suitable for structured, persistent data.</w:t>
      </w:r>
    </w:p>
    <w:p w:rsidR="00B858AE" w:rsidRPr="0042690D" w:rsidRDefault="007330E7">
      <w:pPr>
        <w:pStyle w:val="ListBullet"/>
        <w:spacing w:after="40"/>
        <w:rPr>
          <w:sz w:val="22"/>
        </w:rPr>
      </w:pPr>
      <w:r w:rsidRPr="0042690D">
        <w:rPr>
          <w:sz w:val="22"/>
        </w:rPr>
        <w:t>JSON Schema or Pydantic helps prevent invalid AI output from entering the database.</w:t>
      </w:r>
    </w:p>
    <w:p w:rsidR="00B858AE" w:rsidRPr="0042690D" w:rsidRDefault="007330E7">
      <w:pPr>
        <w:pStyle w:val="ListBullet"/>
        <w:spacing w:after="40"/>
        <w:rPr>
          <w:sz w:val="22"/>
        </w:rPr>
      </w:pPr>
      <w:r w:rsidRPr="0042690D">
        <w:rPr>
          <w:sz w:val="22"/>
        </w:rPr>
        <w:t>GitHub supports version control and makes the project easier to review.</w:t>
      </w:r>
    </w:p>
    <w:p w:rsidR="00B858AE" w:rsidRPr="0042690D" w:rsidRDefault="007330E7">
      <w:pPr>
        <w:rPr>
          <w:sz w:val="22"/>
        </w:rPr>
      </w:pPr>
      <w:r w:rsidRPr="0042690D">
        <w:rPr>
          <w:sz w:val="22"/>
        </w:rPr>
        <w:br w:type="page"/>
      </w:r>
    </w:p>
    <w:p w:rsidR="00B858AE" w:rsidRDefault="007330E7">
      <w:pPr>
        <w:pStyle w:val="Heading1"/>
      </w:pPr>
      <w:r>
        <w:lastRenderedPageBreak/>
        <w:t>5. AI Prompt and Structured Output</w:t>
      </w:r>
    </w:p>
    <w:p w:rsidR="00B858AE" w:rsidRDefault="007330E7">
      <w:pPr>
        <w:pStyle w:val="Heading2"/>
      </w:pPr>
      <w:r>
        <w:t>5.1 What Is Schema-Guided Prompting?</w:t>
      </w:r>
    </w:p>
    <w:p w:rsidR="00B858AE" w:rsidRDefault="007330E7">
      <w:r>
        <w:t>A schema is a fixed structure that describes what information is expected. For example, a career plan may always contain a target role, current skills, missing skills, and milestones. Schema-guided prompting asks the AI to return these fields in a defined format instead of writing a free-form answer.</w:t>
      </w:r>
    </w:p>
    <w:p w:rsidR="00B858AE" w:rsidRDefault="007330E7">
      <w:r>
        <w:t>This makes the result easier for the backend to check and the frontend to display. However, the backend must still validate the response because an AI model can make mistakes.</w:t>
      </w:r>
    </w:p>
    <w:p w:rsidR="00B858AE" w:rsidRDefault="007330E7">
      <w:pPr>
        <w:pStyle w:val="Heading2"/>
      </w:pPr>
      <w:r>
        <w:t>5.2 Proposed JSON Structure</w:t>
      </w:r>
    </w:p>
    <w:tbl>
      <w:tblPr>
        <w:tblStyle w:val="TableGrid"/>
        <w:tblW w:w="0" w:type="auto"/>
        <w:tblLook w:val="04A0" w:firstRow="1" w:lastRow="0" w:firstColumn="1" w:lastColumn="0" w:noHBand="0" w:noVBand="1"/>
      </w:tblPr>
      <w:tblGrid>
        <w:gridCol w:w="10080"/>
      </w:tblGrid>
      <w:tr w:rsidR="00B858AE">
        <w:tc>
          <w:tcPr>
            <w:tcW w:w="10080" w:type="dxa"/>
            <w:shd w:val="clear" w:color="auto" w:fill="F2F5F8"/>
          </w:tcPr>
          <w:p w:rsidR="00B858AE" w:rsidRDefault="007330E7">
            <w:pPr>
              <w:spacing w:after="0"/>
            </w:pPr>
            <w:r>
              <w:rPr>
                <w:rFonts w:ascii="Consolas" w:hAnsi="Consolas"/>
                <w:sz w:val="14"/>
              </w:rPr>
              <w:t>{</w:t>
            </w:r>
            <w:r>
              <w:br/>
            </w:r>
            <w:r>
              <w:rPr>
                <w:rFonts w:ascii="Consolas" w:hAnsi="Consolas"/>
                <w:sz w:val="14"/>
              </w:rPr>
              <w:t xml:space="preserve">  "target_role": "string",</w:t>
            </w:r>
            <w:r>
              <w:br/>
            </w:r>
            <w:r>
              <w:rPr>
                <w:rFonts w:ascii="Consolas" w:hAnsi="Consolas"/>
                <w:sz w:val="14"/>
              </w:rPr>
              <w:t xml:space="preserve">  "goal_summary": "string",</w:t>
            </w:r>
            <w:r>
              <w:br/>
            </w:r>
            <w:r>
              <w:rPr>
                <w:rFonts w:ascii="Consolas" w:hAnsi="Consolas"/>
                <w:sz w:val="14"/>
              </w:rPr>
              <w:t xml:space="preserve">  "current_skills": ["string"],</w:t>
            </w:r>
            <w:r>
              <w:br/>
            </w:r>
            <w:r>
              <w:rPr>
                <w:rFonts w:ascii="Consolas" w:hAnsi="Consolas"/>
                <w:sz w:val="14"/>
              </w:rPr>
              <w:t xml:space="preserve">  "missing_skills": [</w:t>
            </w:r>
            <w:r>
              <w:br/>
            </w:r>
            <w:r>
              <w:rPr>
                <w:rFonts w:ascii="Consolas" w:hAnsi="Consolas"/>
                <w:sz w:val="14"/>
              </w:rPr>
              <w:t xml:space="preserve">    {</w:t>
            </w:r>
            <w:r>
              <w:br/>
            </w:r>
            <w:r>
              <w:rPr>
                <w:rFonts w:ascii="Consolas" w:hAnsi="Consolas"/>
                <w:sz w:val="14"/>
              </w:rPr>
              <w:t xml:space="preserve">      "skill": "string",</w:t>
            </w:r>
            <w:r>
              <w:br/>
            </w:r>
            <w:r>
              <w:rPr>
                <w:rFonts w:ascii="Consolas" w:hAnsi="Consolas"/>
                <w:sz w:val="14"/>
              </w:rPr>
              <w:t xml:space="preserve">      "priority": "high | medium | low",</w:t>
            </w:r>
            <w:r>
              <w:br/>
            </w:r>
            <w:r>
              <w:rPr>
                <w:rFonts w:ascii="Consolas" w:hAnsi="Consolas"/>
                <w:sz w:val="14"/>
              </w:rPr>
              <w:t xml:space="preserve">      "reason": "string"</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"milestones": [</w:t>
            </w:r>
            <w:r>
              <w:br/>
            </w:r>
            <w:r>
              <w:rPr>
                <w:rFonts w:ascii="Consolas" w:hAnsi="Consolas"/>
                <w:sz w:val="14"/>
              </w:rPr>
              <w:t xml:space="preserve">    {</w:t>
            </w:r>
            <w:r>
              <w:br/>
            </w:r>
            <w:r>
              <w:rPr>
                <w:rFonts w:ascii="Consolas" w:hAnsi="Consolas"/>
                <w:sz w:val="14"/>
              </w:rPr>
              <w:t xml:space="preserve">      "title": "string",</w:t>
            </w:r>
            <w:r>
              <w:br/>
            </w:r>
            <w:r>
              <w:rPr>
                <w:rFonts w:ascii="Consolas" w:hAnsi="Consolas"/>
                <w:sz w:val="14"/>
              </w:rPr>
              <w:t xml:space="preserve">      "description": "string",</w:t>
            </w:r>
            <w:r>
              <w:br/>
            </w:r>
            <w:r>
              <w:rPr>
                <w:rFonts w:ascii="Consolas" w:hAnsi="Consolas"/>
                <w:sz w:val="14"/>
              </w:rPr>
              <w:t xml:space="preserve">      "duration_weeks": 2,</w:t>
            </w:r>
            <w:r>
              <w:br/>
            </w:r>
            <w:r>
              <w:rPr>
                <w:rFonts w:ascii="Consolas" w:hAnsi="Consolas"/>
                <w:sz w:val="14"/>
              </w:rPr>
              <w:t xml:space="preserve">      "status": "pending"</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"next_actions": ["string"],</w:t>
            </w:r>
            <w:r>
              <w:br/>
            </w:r>
            <w:r>
              <w:rPr>
                <w:rFonts w:ascii="Consolas" w:hAnsi="Consolas"/>
                <w:sz w:val="14"/>
              </w:rPr>
              <w:t xml:space="preserve">  "clarification_needed": []</w:t>
            </w:r>
            <w:r>
              <w:br/>
            </w:r>
            <w:r>
              <w:rPr>
                <w:rFonts w:ascii="Consolas" w:hAnsi="Consolas"/>
                <w:sz w:val="14"/>
              </w:rPr>
              <w:t>}</w:t>
            </w:r>
          </w:p>
        </w:tc>
      </w:tr>
    </w:tbl>
    <w:p w:rsidR="00B858AE" w:rsidRDefault="00B858AE">
      <w:pPr>
        <w:spacing w:after="0"/>
      </w:pPr>
    </w:p>
    <w:p w:rsidR="00B858AE" w:rsidRDefault="007330E7">
      <w:pPr>
        <w:pStyle w:val="Heading2"/>
      </w:pPr>
      <w:r>
        <w:t>5.3 Example Prompt</w:t>
      </w:r>
    </w:p>
    <w:tbl>
      <w:tblPr>
        <w:tblStyle w:val="TableGrid"/>
        <w:tblW w:w="0" w:type="auto"/>
        <w:tblLook w:val="04A0" w:firstRow="1" w:lastRow="0" w:firstColumn="1" w:lastColumn="0" w:noHBand="0" w:noVBand="1"/>
      </w:tblPr>
      <w:tblGrid>
        <w:gridCol w:w="10080"/>
      </w:tblGrid>
      <w:tr w:rsidR="00B858AE">
        <w:tc>
          <w:tcPr>
            <w:tcW w:w="10080" w:type="dxa"/>
            <w:shd w:val="clear" w:color="auto" w:fill="F2F5F8"/>
          </w:tcPr>
          <w:p w:rsidR="00B858AE" w:rsidRDefault="007330E7">
            <w:pPr>
              <w:spacing w:after="0"/>
            </w:pPr>
            <w:r>
              <w:rPr>
                <w:rFonts w:ascii="Consolas" w:hAnsi="Consolas"/>
                <w:sz w:val="14"/>
              </w:rPr>
              <w:t>You are a career-planning assistant.</w:t>
            </w:r>
            <w:r>
              <w:br/>
            </w:r>
            <w:r>
              <w:rPr>
                <w:rFonts w:ascii="Consolas" w:hAnsi="Consolas"/>
                <w:sz w:val="14"/>
              </w:rPr>
              <w:t>Use only the information supplied by the user.</w:t>
            </w:r>
            <w:r>
              <w:br/>
            </w:r>
            <w:r>
              <w:rPr>
                <w:rFonts w:ascii="Consolas" w:hAnsi="Consolas"/>
                <w:sz w:val="14"/>
              </w:rPr>
              <w:t>Do not invent qualifications or completed experience.</w:t>
            </w:r>
            <w:r>
              <w:br/>
            </w:r>
            <w:r>
              <w:rPr>
                <w:rFonts w:ascii="Consolas" w:hAnsi="Consolas"/>
                <w:sz w:val="14"/>
              </w:rPr>
              <w:t>Create a practical skill-gap map and learning plan.</w:t>
            </w:r>
            <w:r>
              <w:br/>
            </w:r>
            <w:r>
              <w:rPr>
                <w:rFonts w:ascii="Consolas" w:hAnsi="Consolas"/>
                <w:sz w:val="14"/>
              </w:rPr>
              <w:t>If important details are missing, list them for clarification.</w:t>
            </w:r>
            <w:r>
              <w:br/>
            </w:r>
            <w:r>
              <w:rPr>
                <w:rFonts w:ascii="Consolas" w:hAnsi="Consolas"/>
                <w:sz w:val="14"/>
              </w:rPr>
              <w:t>Return one JSON object using the required fields.</w:t>
            </w:r>
            <w:r>
              <w:br/>
            </w:r>
            <w:r>
              <w:br/>
            </w:r>
            <w:r>
              <w:rPr>
                <w:rFonts w:ascii="Consolas" w:hAnsi="Consolas"/>
                <w:sz w:val="14"/>
              </w:rPr>
              <w:t>Career goal: Become a Machine Learning Engineer</w:t>
            </w:r>
            <w:r>
              <w:br/>
            </w:r>
            <w:r>
              <w:rPr>
                <w:rFonts w:ascii="Consolas" w:hAnsi="Consolas"/>
                <w:sz w:val="14"/>
              </w:rPr>
              <w:t>Current skills: Python, basic Pandas</w:t>
            </w:r>
            <w:r>
              <w:br/>
            </w:r>
            <w:r>
              <w:rPr>
                <w:rFonts w:ascii="Consolas" w:hAnsi="Consolas"/>
                <w:sz w:val="14"/>
              </w:rPr>
              <w:t>Study time: 8 hours per week</w:t>
            </w:r>
            <w:r>
              <w:br/>
            </w:r>
            <w:r>
              <w:rPr>
                <w:rFonts w:ascii="Consolas" w:hAnsi="Consolas"/>
                <w:sz w:val="14"/>
              </w:rPr>
              <w:t>Target timeline: 6 months</w:t>
            </w:r>
          </w:p>
        </w:tc>
      </w:tr>
    </w:tbl>
    <w:p w:rsidR="00B858AE" w:rsidRDefault="00B858AE">
      <w:pPr>
        <w:spacing w:after="0"/>
      </w:pPr>
    </w:p>
    <w:p w:rsidR="00B858AE" w:rsidRDefault="007330E7">
      <w:pPr>
        <w:pStyle w:val="Heading2"/>
      </w:pPr>
      <w:r>
        <w:t>5.4 Example AI Output</w:t>
      </w:r>
    </w:p>
    <w:tbl>
      <w:tblPr>
        <w:tblStyle w:val="TableGrid"/>
        <w:tblW w:w="0" w:type="auto"/>
        <w:tblLook w:val="04A0" w:firstRow="1" w:lastRow="0" w:firstColumn="1" w:lastColumn="0" w:noHBand="0" w:noVBand="1"/>
      </w:tblPr>
      <w:tblGrid>
        <w:gridCol w:w="10080"/>
      </w:tblGrid>
      <w:tr w:rsidR="00B858AE">
        <w:tc>
          <w:tcPr>
            <w:tcW w:w="10080" w:type="dxa"/>
            <w:shd w:val="clear" w:color="auto" w:fill="F2F5F8"/>
          </w:tcPr>
          <w:p w:rsidR="00B858AE" w:rsidRDefault="007330E7">
            <w:pPr>
              <w:spacing w:after="0"/>
            </w:pPr>
            <w:r>
              <w:rPr>
                <w:rFonts w:ascii="Consolas" w:hAnsi="Consolas"/>
                <w:sz w:val="14"/>
              </w:rPr>
              <w:t>{</w:t>
            </w:r>
            <w:r>
              <w:br/>
            </w:r>
            <w:r>
              <w:rPr>
                <w:rFonts w:ascii="Consolas" w:hAnsi="Consolas"/>
                <w:sz w:val="14"/>
              </w:rPr>
              <w:t xml:space="preserve">  "target_role": "Machine Learning Engineer",</w:t>
            </w:r>
            <w:r>
              <w:br/>
            </w:r>
            <w:r>
              <w:rPr>
                <w:rFonts w:ascii="Consolas" w:hAnsi="Consolas"/>
                <w:sz w:val="14"/>
              </w:rPr>
              <w:t xml:space="preserve">  "goal_summary": "Build core ML and deployment skills.",</w:t>
            </w:r>
            <w:r>
              <w:br/>
            </w:r>
            <w:r>
              <w:rPr>
                <w:rFonts w:ascii="Consolas" w:hAnsi="Consolas"/>
                <w:sz w:val="14"/>
              </w:rPr>
              <w:t xml:space="preserve">  "current_skills": ["Python", "Pandas"],</w:t>
            </w:r>
            <w:r>
              <w:br/>
            </w:r>
            <w:r>
              <w:rPr>
                <w:rFonts w:ascii="Consolas" w:hAnsi="Consolas"/>
                <w:sz w:val="14"/>
              </w:rPr>
              <w:t xml:space="preserve">  "missing_skills": [</w:t>
            </w:r>
            <w:r>
              <w:br/>
            </w:r>
            <w:r>
              <w:rPr>
                <w:rFonts w:ascii="Consolas" w:hAnsi="Consolas"/>
                <w:sz w:val="14"/>
              </w:rPr>
              <w:t xml:space="preserve">    {</w:t>
            </w:r>
            <w:r>
              <w:br/>
            </w:r>
            <w:r>
              <w:rPr>
                <w:rFonts w:ascii="Consolas" w:hAnsi="Consolas"/>
                <w:sz w:val="14"/>
              </w:rPr>
              <w:t xml:space="preserve">      "skill": "Model evaluation",</w:t>
            </w:r>
            <w:r>
              <w:br/>
            </w:r>
            <w:r>
              <w:rPr>
                <w:rFonts w:ascii="Consolas" w:hAnsi="Consolas"/>
                <w:sz w:val="14"/>
              </w:rPr>
              <w:t xml:space="preserve">      "priority": "high",</w:t>
            </w:r>
            <w:r>
              <w:br/>
            </w:r>
            <w:r>
              <w:rPr>
                <w:rFonts w:ascii="Consolas" w:hAnsi="Consolas"/>
                <w:sz w:val="14"/>
              </w:rPr>
              <w:t xml:space="preserve">      "reason": "Needed to compare model performance."</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"milestones": [</w:t>
            </w:r>
            <w:r>
              <w:br/>
            </w:r>
            <w:r>
              <w:rPr>
                <w:rFonts w:ascii="Consolas" w:hAnsi="Consolas"/>
                <w:sz w:val="14"/>
              </w:rPr>
              <w:t xml:space="preserve">    {</w:t>
            </w:r>
            <w:r>
              <w:br/>
            </w:r>
            <w:r>
              <w:rPr>
                <w:rFonts w:ascii="Consolas" w:hAnsi="Consolas"/>
                <w:sz w:val="14"/>
              </w:rPr>
              <w:t xml:space="preserve">      "title": "Practice model evaluation",</w:t>
            </w:r>
            <w:r>
              <w:br/>
            </w:r>
            <w:r>
              <w:rPr>
                <w:rFonts w:ascii="Consolas" w:hAnsi="Consolas"/>
                <w:sz w:val="14"/>
              </w:rPr>
              <w:t xml:space="preserve">      "description": "Learn train/test split and common metrics.",</w:t>
            </w:r>
            <w:r>
              <w:br/>
            </w:r>
            <w:r>
              <w:rPr>
                <w:rFonts w:ascii="Consolas" w:hAnsi="Consolas"/>
                <w:sz w:val="14"/>
              </w:rPr>
              <w:t xml:space="preserve">      "duration_weeks": 2,</w:t>
            </w:r>
            <w:r>
              <w:br/>
            </w:r>
            <w:r>
              <w:rPr>
                <w:rFonts w:ascii="Consolas" w:hAnsi="Consolas"/>
                <w:sz w:val="14"/>
              </w:rPr>
              <w:t xml:space="preserve">      "status": "pending"</w:t>
            </w:r>
            <w:r>
              <w:br/>
            </w:r>
            <w:r>
              <w:rPr>
                <w:rFonts w:ascii="Consolas" w:hAnsi="Consolas"/>
                <w:sz w:val="14"/>
              </w:rPr>
              <w:t xml:space="preserve">    }</w:t>
            </w:r>
            <w:r>
              <w:br/>
            </w:r>
            <w:r>
              <w:rPr>
                <w:rFonts w:ascii="Consolas" w:hAnsi="Consolas"/>
                <w:sz w:val="14"/>
              </w:rPr>
              <w:t xml:space="preserve">  ],</w:t>
            </w:r>
            <w:r>
              <w:br/>
            </w:r>
            <w:r>
              <w:rPr>
                <w:rFonts w:ascii="Consolas" w:hAnsi="Consolas"/>
                <w:sz w:val="14"/>
              </w:rPr>
              <w:t xml:space="preserve">  "next_actions": ["Complete a small ML exercise"],</w:t>
            </w:r>
            <w:r>
              <w:br/>
            </w:r>
            <w:r>
              <w:rPr>
                <w:rFonts w:ascii="Consolas" w:hAnsi="Consolas"/>
                <w:sz w:val="14"/>
              </w:rPr>
              <w:t xml:space="preserve">  "clarification_needed": []</w:t>
            </w:r>
            <w:r>
              <w:br/>
            </w:r>
            <w:r>
              <w:rPr>
                <w:rFonts w:ascii="Consolas" w:hAnsi="Consolas"/>
                <w:sz w:val="14"/>
              </w:rPr>
              <w:t>}</w:t>
            </w:r>
          </w:p>
        </w:tc>
      </w:tr>
    </w:tbl>
    <w:p w:rsidR="00B858AE" w:rsidRDefault="00B858AE">
      <w:pPr>
        <w:spacing w:after="0"/>
      </w:pPr>
    </w:p>
    <w:p w:rsidR="00B858AE" w:rsidRDefault="007330E7">
      <w:pPr>
        <w:pStyle w:val="Heading1"/>
      </w:pPr>
      <w:r>
        <w:lastRenderedPageBreak/>
        <w:t>6. Database Design and API</w:t>
      </w:r>
    </w:p>
    <w:p w:rsidR="00B858AE" w:rsidRDefault="007330E7">
      <w:pPr>
        <w:pStyle w:val="Heading2"/>
      </w:pPr>
      <w:r>
        <w:t>6.1 What Does the Database Store?</w:t>
      </w:r>
    </w:p>
    <w:p w:rsidR="00B858AE" w:rsidRPr="0042690D" w:rsidRDefault="007330E7">
      <w:pPr>
        <w:rPr>
          <w:sz w:val="22"/>
        </w:rPr>
      </w:pPr>
      <w:r w:rsidRPr="0042690D">
        <w:rPr>
          <w:sz w:val="22"/>
        </w:rPr>
        <w:t>TalentVerse can use a relational database. A relational database stores information in tables. Each record has an ID, and related tables are connected using IDs.</w:t>
      </w:r>
    </w:p>
    <w:tbl>
      <w:tblPr>
        <w:tblStyle w:val="TableGrid"/>
        <w:tblW w:w="0" w:type="auto"/>
        <w:jc w:val="center"/>
        <w:tblLook w:val="04A0" w:firstRow="1" w:lastRow="0" w:firstColumn="1" w:lastColumn="0" w:noHBand="0" w:noVBand="1"/>
      </w:tblPr>
      <w:tblGrid>
        <w:gridCol w:w="1963"/>
        <w:gridCol w:w="4363"/>
        <w:gridCol w:w="3272"/>
      </w:tblGrid>
      <w:tr w:rsidR="00B858AE" w:rsidTr="0042690D">
        <w:trPr>
          <w:trHeight w:val="486"/>
          <w:jc w:val="center"/>
        </w:trPr>
        <w:tc>
          <w:tcPr>
            <w:tcW w:w="1963" w:type="dxa"/>
            <w:shd w:val="clear" w:color="auto" w:fill="17365D"/>
          </w:tcPr>
          <w:p w:rsidR="00B858AE" w:rsidRDefault="007330E7">
            <w:r>
              <w:rPr>
                <w:b/>
                <w:color w:val="FFFFFF"/>
                <w:sz w:val="16"/>
              </w:rPr>
              <w:t>Table</w:t>
            </w:r>
          </w:p>
        </w:tc>
        <w:tc>
          <w:tcPr>
            <w:tcW w:w="4363" w:type="dxa"/>
            <w:shd w:val="clear" w:color="auto" w:fill="17365D"/>
          </w:tcPr>
          <w:p w:rsidR="00B858AE" w:rsidRDefault="007330E7">
            <w:r>
              <w:rPr>
                <w:b/>
                <w:color w:val="FFFFFF"/>
                <w:sz w:val="16"/>
              </w:rPr>
              <w:t>Example fields</w:t>
            </w:r>
          </w:p>
        </w:tc>
        <w:tc>
          <w:tcPr>
            <w:tcW w:w="3272" w:type="dxa"/>
            <w:shd w:val="clear" w:color="auto" w:fill="17365D"/>
          </w:tcPr>
          <w:p w:rsidR="00B858AE" w:rsidRDefault="007330E7">
            <w:r>
              <w:rPr>
                <w:b/>
                <w:color w:val="FFFFFF"/>
                <w:sz w:val="16"/>
              </w:rPr>
              <w:t>Use</w:t>
            </w:r>
          </w:p>
        </w:tc>
      </w:tr>
      <w:tr w:rsidR="00B858AE" w:rsidTr="0042690D">
        <w:trPr>
          <w:trHeight w:val="338"/>
          <w:jc w:val="center"/>
        </w:trPr>
        <w:tc>
          <w:tcPr>
            <w:tcW w:w="1963" w:type="dxa"/>
            <w:vAlign w:val="center"/>
          </w:tcPr>
          <w:p w:rsidR="00B858AE" w:rsidRDefault="007330E7">
            <w:pPr>
              <w:spacing w:after="20"/>
            </w:pPr>
            <w:r>
              <w:rPr>
                <w:sz w:val="15"/>
              </w:rPr>
              <w:t>career_plans</w:t>
            </w:r>
          </w:p>
        </w:tc>
        <w:tc>
          <w:tcPr>
            <w:tcW w:w="4363" w:type="dxa"/>
            <w:vAlign w:val="center"/>
          </w:tcPr>
          <w:p w:rsidR="00B858AE" w:rsidRDefault="007330E7">
            <w:pPr>
              <w:spacing w:after="20"/>
            </w:pPr>
            <w:r>
              <w:rPr>
                <w:sz w:val="15"/>
              </w:rPr>
              <w:t>id, target_role, goal_summary, created_at</w:t>
            </w:r>
          </w:p>
        </w:tc>
        <w:tc>
          <w:tcPr>
            <w:tcW w:w="3272" w:type="dxa"/>
            <w:vAlign w:val="center"/>
          </w:tcPr>
          <w:p w:rsidR="00B858AE" w:rsidRDefault="007330E7">
            <w:pPr>
              <w:spacing w:after="20"/>
            </w:pPr>
            <w:r>
              <w:rPr>
                <w:sz w:val="15"/>
              </w:rPr>
              <w:t>Stores the main career plan.</w:t>
            </w:r>
          </w:p>
        </w:tc>
      </w:tr>
      <w:tr w:rsidR="00B858AE" w:rsidTr="0042690D">
        <w:trPr>
          <w:trHeight w:val="359"/>
          <w:jc w:val="center"/>
        </w:trPr>
        <w:tc>
          <w:tcPr>
            <w:tcW w:w="1963" w:type="dxa"/>
            <w:vAlign w:val="center"/>
          </w:tcPr>
          <w:p w:rsidR="00B858AE" w:rsidRDefault="007330E7">
            <w:pPr>
              <w:spacing w:after="20"/>
            </w:pPr>
            <w:r>
              <w:rPr>
                <w:sz w:val="15"/>
              </w:rPr>
              <w:t>skills</w:t>
            </w:r>
          </w:p>
        </w:tc>
        <w:tc>
          <w:tcPr>
            <w:tcW w:w="4363" w:type="dxa"/>
            <w:vAlign w:val="center"/>
          </w:tcPr>
          <w:p w:rsidR="00B858AE" w:rsidRDefault="007330E7">
            <w:pPr>
              <w:spacing w:after="20"/>
            </w:pPr>
            <w:r>
              <w:rPr>
                <w:sz w:val="15"/>
              </w:rPr>
              <w:t>id, plan_id, skill_name, skill_type, priority</w:t>
            </w:r>
          </w:p>
        </w:tc>
        <w:tc>
          <w:tcPr>
            <w:tcW w:w="3272" w:type="dxa"/>
            <w:vAlign w:val="center"/>
          </w:tcPr>
          <w:p w:rsidR="00B858AE" w:rsidRDefault="007330E7">
            <w:pPr>
              <w:spacing w:after="20"/>
            </w:pPr>
            <w:r>
              <w:rPr>
                <w:sz w:val="15"/>
              </w:rPr>
              <w:t>Stores current and missing skills.</w:t>
            </w:r>
          </w:p>
        </w:tc>
      </w:tr>
      <w:tr w:rsidR="00B858AE" w:rsidTr="0042690D">
        <w:trPr>
          <w:trHeight w:val="338"/>
          <w:jc w:val="center"/>
        </w:trPr>
        <w:tc>
          <w:tcPr>
            <w:tcW w:w="1963" w:type="dxa"/>
            <w:vAlign w:val="center"/>
          </w:tcPr>
          <w:p w:rsidR="00B858AE" w:rsidRDefault="007330E7">
            <w:pPr>
              <w:spacing w:after="20"/>
            </w:pPr>
            <w:r>
              <w:rPr>
                <w:sz w:val="15"/>
              </w:rPr>
              <w:t>milestones</w:t>
            </w:r>
          </w:p>
        </w:tc>
        <w:tc>
          <w:tcPr>
            <w:tcW w:w="4363" w:type="dxa"/>
            <w:vAlign w:val="center"/>
          </w:tcPr>
          <w:p w:rsidR="00B858AE" w:rsidRDefault="007330E7">
            <w:pPr>
              <w:spacing w:after="20"/>
            </w:pPr>
            <w:r>
              <w:rPr>
                <w:sz w:val="15"/>
              </w:rPr>
              <w:t>id, plan_id, title, duration_weeks, status</w:t>
            </w:r>
          </w:p>
        </w:tc>
        <w:tc>
          <w:tcPr>
            <w:tcW w:w="3272" w:type="dxa"/>
            <w:vAlign w:val="center"/>
          </w:tcPr>
          <w:p w:rsidR="00B858AE" w:rsidRDefault="007330E7">
            <w:pPr>
              <w:spacing w:after="20"/>
            </w:pPr>
            <w:r>
              <w:rPr>
                <w:sz w:val="15"/>
              </w:rPr>
              <w:t>Stores learning tasks and progress.</w:t>
            </w:r>
          </w:p>
        </w:tc>
      </w:tr>
    </w:tbl>
    <w:p w:rsidR="00B858AE" w:rsidRDefault="00B858AE">
      <w:pPr>
        <w:spacing w:after="0"/>
      </w:pPr>
    </w:p>
    <w:p w:rsidR="00B858AE" w:rsidRDefault="007330E7">
      <w:pPr>
        <w:pStyle w:val="Heading2"/>
      </w:pPr>
      <w:r>
        <w:t>6.2 Relationship Between Tables</w:t>
      </w:r>
    </w:p>
    <w:tbl>
      <w:tblPr>
        <w:tblStyle w:val="TableGrid"/>
        <w:tblW w:w="0" w:type="auto"/>
        <w:tblLook w:val="04A0" w:firstRow="1" w:lastRow="0" w:firstColumn="1" w:lastColumn="0" w:noHBand="0" w:noVBand="1"/>
      </w:tblPr>
      <w:tblGrid>
        <w:gridCol w:w="10080"/>
      </w:tblGrid>
      <w:tr w:rsidR="00B858AE">
        <w:tc>
          <w:tcPr>
            <w:tcW w:w="10080" w:type="dxa"/>
            <w:shd w:val="clear" w:color="auto" w:fill="F2F5F8"/>
          </w:tcPr>
          <w:p w:rsidR="00B858AE" w:rsidRDefault="007330E7">
            <w:pPr>
              <w:spacing w:after="0"/>
            </w:pPr>
            <w:r>
              <w:rPr>
                <w:rFonts w:ascii="Consolas" w:hAnsi="Consolas"/>
                <w:sz w:val="14"/>
              </w:rPr>
              <w:t>career_plans</w:t>
            </w:r>
            <w:r>
              <w:br/>
            </w:r>
            <w:r>
              <w:rPr>
                <w:rFonts w:ascii="Consolas" w:hAnsi="Consolas"/>
                <w:sz w:val="14"/>
              </w:rPr>
              <w:t xml:space="preserve">    |---- many skills</w:t>
            </w:r>
            <w:r>
              <w:br/>
            </w:r>
            <w:r>
              <w:rPr>
                <w:rFonts w:ascii="Consolas" w:hAnsi="Consolas"/>
                <w:sz w:val="14"/>
              </w:rPr>
              <w:t xml:space="preserve">    |</w:t>
            </w:r>
            <w:r>
              <w:br/>
            </w:r>
            <w:r>
              <w:rPr>
                <w:rFonts w:ascii="Consolas" w:hAnsi="Consolas"/>
                <w:sz w:val="14"/>
              </w:rPr>
              <w:t xml:space="preserve">    |---- many milestones</w:t>
            </w:r>
            <w:r>
              <w:br/>
            </w:r>
            <w:r>
              <w:br/>
            </w:r>
            <w:r>
              <w:rPr>
                <w:rFonts w:ascii="Consolas" w:hAnsi="Consolas"/>
                <w:sz w:val="14"/>
              </w:rPr>
              <w:t>One plan can have multiple skills and multiple milestones.</w:t>
            </w:r>
            <w:r>
              <w:br/>
            </w:r>
            <w:r>
              <w:rPr>
                <w:rFonts w:ascii="Consolas" w:hAnsi="Consolas"/>
                <w:sz w:val="14"/>
              </w:rPr>
              <w:t>The plan ID connects each skill and milestone to its plan.</w:t>
            </w:r>
          </w:p>
        </w:tc>
      </w:tr>
    </w:tbl>
    <w:p w:rsidR="00B858AE" w:rsidRDefault="00B858AE">
      <w:pPr>
        <w:spacing w:after="0"/>
      </w:pPr>
    </w:p>
    <w:p w:rsidR="0042690D" w:rsidRDefault="0042690D">
      <w:pPr>
        <w:pStyle w:val="Heading2"/>
      </w:pPr>
    </w:p>
    <w:p w:rsidR="00B858AE" w:rsidRDefault="007330E7">
      <w:pPr>
        <w:pStyle w:val="Heading2"/>
      </w:pPr>
      <w:r>
        <w:t>6.3 Create Operation</w:t>
      </w:r>
    </w:p>
    <w:p w:rsidR="00B858AE" w:rsidRPr="0042690D" w:rsidRDefault="007330E7">
      <w:pPr>
        <w:rPr>
          <w:sz w:val="22"/>
        </w:rPr>
      </w:pPr>
      <w:r w:rsidRPr="0042690D">
        <w:rPr>
          <w:sz w:val="22"/>
        </w:rPr>
        <w:t>A create operation adds a new record to the database. In TalentVerse, it happens after the AI result has passed validation.</w:t>
      </w:r>
    </w:p>
    <w:p w:rsidR="00B858AE" w:rsidRPr="0042690D" w:rsidRDefault="007330E7">
      <w:pPr>
        <w:pStyle w:val="ListNumber"/>
        <w:spacing w:after="40"/>
        <w:rPr>
          <w:sz w:val="22"/>
        </w:rPr>
      </w:pPr>
      <w:r w:rsidRPr="0042690D">
        <w:rPr>
          <w:sz w:val="22"/>
        </w:rPr>
        <w:t>The backend receives a valid request.</w:t>
      </w:r>
    </w:p>
    <w:p w:rsidR="00B858AE" w:rsidRPr="0042690D" w:rsidRDefault="007330E7">
      <w:pPr>
        <w:pStyle w:val="ListNumber"/>
        <w:spacing w:after="40"/>
        <w:rPr>
          <w:sz w:val="22"/>
        </w:rPr>
      </w:pPr>
      <w:r w:rsidRPr="0042690D">
        <w:rPr>
          <w:sz w:val="22"/>
        </w:rPr>
        <w:t>The AI creates a structured plan.</w:t>
      </w:r>
    </w:p>
    <w:p w:rsidR="00B858AE" w:rsidRPr="0042690D" w:rsidRDefault="007330E7">
      <w:pPr>
        <w:pStyle w:val="ListNumber"/>
        <w:spacing w:after="40"/>
        <w:rPr>
          <w:sz w:val="22"/>
        </w:rPr>
      </w:pPr>
      <w:r w:rsidRPr="0042690D">
        <w:rPr>
          <w:sz w:val="22"/>
        </w:rPr>
        <w:t>The backend validates all required fields.</w:t>
      </w:r>
    </w:p>
    <w:p w:rsidR="00B858AE" w:rsidRPr="0042690D" w:rsidRDefault="007330E7">
      <w:pPr>
        <w:pStyle w:val="ListNumber"/>
        <w:spacing w:after="40"/>
        <w:rPr>
          <w:sz w:val="22"/>
        </w:rPr>
      </w:pPr>
      <w:r w:rsidRPr="0042690D">
        <w:rPr>
          <w:sz w:val="22"/>
        </w:rPr>
        <w:t>The backend inserts the main plan into the database.</w:t>
      </w:r>
    </w:p>
    <w:p w:rsidR="00B858AE" w:rsidRPr="0042690D" w:rsidRDefault="007330E7">
      <w:pPr>
        <w:pStyle w:val="ListNumber"/>
        <w:spacing w:after="40"/>
        <w:rPr>
          <w:sz w:val="22"/>
        </w:rPr>
      </w:pPr>
      <w:r w:rsidRPr="0042690D">
        <w:rPr>
          <w:sz w:val="22"/>
        </w:rPr>
        <w:t>The backend inserts its skills and milestones.</w:t>
      </w:r>
    </w:p>
    <w:p w:rsidR="00B858AE" w:rsidRPr="0042690D" w:rsidRDefault="007330E7">
      <w:pPr>
        <w:pStyle w:val="ListNumber"/>
        <w:spacing w:after="40"/>
        <w:rPr>
          <w:sz w:val="22"/>
        </w:rPr>
      </w:pPr>
      <w:r w:rsidRPr="0042690D">
        <w:rPr>
          <w:sz w:val="22"/>
        </w:rPr>
        <w:t>The database returns the saved record ID.</w:t>
      </w:r>
    </w:p>
    <w:p w:rsidR="00B858AE" w:rsidRDefault="007330E7">
      <w:pPr>
        <w:pStyle w:val="ListNumber"/>
        <w:spacing w:after="40"/>
        <w:rPr>
          <w:sz w:val="22"/>
        </w:rPr>
      </w:pPr>
      <w:r w:rsidRPr="0042690D">
        <w:rPr>
          <w:sz w:val="22"/>
        </w:rPr>
        <w:t>The API sends the saved plan to the frontend.</w:t>
      </w:r>
    </w:p>
    <w:p w:rsidR="0042690D" w:rsidRPr="0042690D" w:rsidRDefault="0042690D" w:rsidP="0042690D">
      <w:pPr>
        <w:pStyle w:val="ListNumber"/>
        <w:numPr>
          <w:ilvl w:val="0"/>
          <w:numId w:val="0"/>
        </w:numPr>
        <w:spacing w:after="40"/>
        <w:ind w:left="360"/>
        <w:rPr>
          <w:sz w:val="22"/>
        </w:rPr>
      </w:pPr>
    </w:p>
    <w:p w:rsidR="00B858AE" w:rsidRDefault="007330E7">
      <w:pPr>
        <w:pStyle w:val="Heading2"/>
      </w:pPr>
      <w:r>
        <w:t>6.4 Update Operation</w:t>
      </w:r>
    </w:p>
    <w:p w:rsidR="00B858AE" w:rsidRPr="0042690D" w:rsidRDefault="007330E7">
      <w:pPr>
        <w:rPr>
          <w:sz w:val="22"/>
        </w:rPr>
      </w:pPr>
      <w:r w:rsidRPr="0042690D">
        <w:rPr>
          <w:sz w:val="22"/>
        </w:rPr>
        <w:t>An update operation changes an existing record. For example, when the user completes a learning milestone, the frontend sends the new status to the backend. The backend checks the status, updates the database, and returns the updated milestone.</w:t>
      </w:r>
    </w:p>
    <w:p w:rsidR="0042690D" w:rsidRDefault="0042690D">
      <w:pPr>
        <w:pStyle w:val="Heading2"/>
      </w:pPr>
    </w:p>
    <w:p w:rsidR="00B858AE" w:rsidRDefault="007330E7">
      <w:pPr>
        <w:pStyle w:val="Heading2"/>
      </w:pPr>
      <w:r>
        <w:t>6.5 Example API Routes</w:t>
      </w:r>
    </w:p>
    <w:tbl>
      <w:tblPr>
        <w:tblStyle w:val="TableGrid"/>
        <w:tblW w:w="0" w:type="auto"/>
        <w:jc w:val="center"/>
        <w:tblLook w:val="04A0" w:firstRow="1" w:lastRow="0" w:firstColumn="1" w:lastColumn="0" w:noHBand="0" w:noVBand="1"/>
      </w:tblPr>
      <w:tblGrid>
        <w:gridCol w:w="2952"/>
        <w:gridCol w:w="1328"/>
        <w:gridCol w:w="5462"/>
      </w:tblGrid>
      <w:tr w:rsidR="00B858AE" w:rsidTr="0042690D">
        <w:trPr>
          <w:trHeight w:val="408"/>
          <w:jc w:val="center"/>
        </w:trPr>
        <w:tc>
          <w:tcPr>
            <w:tcW w:w="2952" w:type="dxa"/>
            <w:shd w:val="clear" w:color="auto" w:fill="17365D"/>
          </w:tcPr>
          <w:p w:rsidR="00B858AE" w:rsidRDefault="007330E7">
            <w:r>
              <w:rPr>
                <w:b/>
                <w:color w:val="FFFFFF"/>
                <w:sz w:val="16"/>
              </w:rPr>
              <w:t>Route</w:t>
            </w:r>
          </w:p>
        </w:tc>
        <w:tc>
          <w:tcPr>
            <w:tcW w:w="1328" w:type="dxa"/>
            <w:shd w:val="clear" w:color="auto" w:fill="17365D"/>
          </w:tcPr>
          <w:p w:rsidR="00B858AE" w:rsidRDefault="007330E7">
            <w:r>
              <w:rPr>
                <w:b/>
                <w:color w:val="FFFFFF"/>
                <w:sz w:val="16"/>
              </w:rPr>
              <w:t>Method</w:t>
            </w:r>
          </w:p>
        </w:tc>
        <w:tc>
          <w:tcPr>
            <w:tcW w:w="5462" w:type="dxa"/>
            <w:shd w:val="clear" w:color="auto" w:fill="17365D"/>
          </w:tcPr>
          <w:p w:rsidR="00B858AE" w:rsidRDefault="007330E7">
            <w:r>
              <w:rPr>
                <w:b/>
                <w:color w:val="FFFFFF"/>
                <w:sz w:val="16"/>
              </w:rPr>
              <w:t>Purpose</w:t>
            </w:r>
          </w:p>
        </w:tc>
      </w:tr>
      <w:tr w:rsidR="00B858AE" w:rsidTr="0042690D">
        <w:trPr>
          <w:trHeight w:val="283"/>
          <w:jc w:val="center"/>
        </w:trPr>
        <w:tc>
          <w:tcPr>
            <w:tcW w:w="2952" w:type="dxa"/>
            <w:vAlign w:val="center"/>
          </w:tcPr>
          <w:p w:rsidR="00B858AE" w:rsidRDefault="007330E7">
            <w:pPr>
              <w:spacing w:after="20"/>
            </w:pPr>
            <w:r>
              <w:rPr>
                <w:sz w:val="15"/>
              </w:rPr>
              <w:t>/api/plans</w:t>
            </w:r>
          </w:p>
        </w:tc>
        <w:tc>
          <w:tcPr>
            <w:tcW w:w="1328" w:type="dxa"/>
            <w:vAlign w:val="center"/>
          </w:tcPr>
          <w:p w:rsidR="00B858AE" w:rsidRDefault="007330E7">
            <w:pPr>
              <w:spacing w:after="20"/>
            </w:pPr>
            <w:r>
              <w:rPr>
                <w:sz w:val="15"/>
              </w:rPr>
              <w:t>POST</w:t>
            </w:r>
          </w:p>
        </w:tc>
        <w:tc>
          <w:tcPr>
            <w:tcW w:w="5462" w:type="dxa"/>
            <w:vAlign w:val="center"/>
          </w:tcPr>
          <w:p w:rsidR="00B858AE" w:rsidRDefault="007330E7">
            <w:pPr>
              <w:spacing w:after="20"/>
            </w:pPr>
            <w:r>
              <w:rPr>
                <w:sz w:val="15"/>
              </w:rPr>
              <w:t>Create and save a new plan.</w:t>
            </w:r>
          </w:p>
        </w:tc>
      </w:tr>
      <w:tr w:rsidR="00B858AE" w:rsidTr="0042690D">
        <w:trPr>
          <w:trHeight w:val="301"/>
          <w:jc w:val="center"/>
        </w:trPr>
        <w:tc>
          <w:tcPr>
            <w:tcW w:w="2952" w:type="dxa"/>
            <w:vAlign w:val="center"/>
          </w:tcPr>
          <w:p w:rsidR="00B858AE" w:rsidRDefault="007330E7">
            <w:pPr>
              <w:spacing w:after="20"/>
            </w:pPr>
            <w:r>
              <w:rPr>
                <w:sz w:val="15"/>
              </w:rPr>
              <w:t>/api/plans/&lt;id&gt;</w:t>
            </w:r>
          </w:p>
        </w:tc>
        <w:tc>
          <w:tcPr>
            <w:tcW w:w="1328" w:type="dxa"/>
            <w:vAlign w:val="center"/>
          </w:tcPr>
          <w:p w:rsidR="00B858AE" w:rsidRDefault="007330E7">
            <w:pPr>
              <w:spacing w:after="20"/>
            </w:pPr>
            <w:r>
              <w:rPr>
                <w:sz w:val="15"/>
              </w:rPr>
              <w:t>GET</w:t>
            </w:r>
          </w:p>
        </w:tc>
        <w:tc>
          <w:tcPr>
            <w:tcW w:w="5462" w:type="dxa"/>
            <w:vAlign w:val="center"/>
          </w:tcPr>
          <w:p w:rsidR="00B858AE" w:rsidRDefault="007330E7">
            <w:pPr>
              <w:spacing w:after="20"/>
            </w:pPr>
            <w:r>
              <w:rPr>
                <w:sz w:val="15"/>
              </w:rPr>
              <w:t>View a saved plan.</w:t>
            </w:r>
          </w:p>
        </w:tc>
      </w:tr>
      <w:tr w:rsidR="00B858AE" w:rsidTr="0042690D">
        <w:trPr>
          <w:trHeight w:val="283"/>
          <w:jc w:val="center"/>
        </w:trPr>
        <w:tc>
          <w:tcPr>
            <w:tcW w:w="2952" w:type="dxa"/>
            <w:vAlign w:val="center"/>
          </w:tcPr>
          <w:p w:rsidR="00B858AE" w:rsidRDefault="007330E7">
            <w:pPr>
              <w:spacing w:after="20"/>
            </w:pPr>
            <w:r>
              <w:rPr>
                <w:sz w:val="15"/>
              </w:rPr>
              <w:t>/api/plans/&lt;id&gt;</w:t>
            </w:r>
          </w:p>
        </w:tc>
        <w:tc>
          <w:tcPr>
            <w:tcW w:w="1328" w:type="dxa"/>
            <w:vAlign w:val="center"/>
          </w:tcPr>
          <w:p w:rsidR="00B858AE" w:rsidRDefault="007330E7">
            <w:pPr>
              <w:spacing w:after="20"/>
            </w:pPr>
            <w:r>
              <w:rPr>
                <w:sz w:val="15"/>
              </w:rPr>
              <w:t>PATCH</w:t>
            </w:r>
          </w:p>
        </w:tc>
        <w:tc>
          <w:tcPr>
            <w:tcW w:w="5462" w:type="dxa"/>
            <w:vAlign w:val="center"/>
          </w:tcPr>
          <w:p w:rsidR="00B858AE" w:rsidRDefault="007330E7">
            <w:pPr>
              <w:spacing w:after="20"/>
            </w:pPr>
            <w:r>
              <w:rPr>
                <w:sz w:val="15"/>
              </w:rPr>
              <w:t>Update a plan or milestone.</w:t>
            </w:r>
          </w:p>
        </w:tc>
      </w:tr>
      <w:tr w:rsidR="00B858AE" w:rsidTr="0042690D">
        <w:trPr>
          <w:trHeight w:val="301"/>
          <w:jc w:val="center"/>
        </w:trPr>
        <w:tc>
          <w:tcPr>
            <w:tcW w:w="2952" w:type="dxa"/>
            <w:vAlign w:val="center"/>
          </w:tcPr>
          <w:p w:rsidR="00B858AE" w:rsidRDefault="007330E7">
            <w:pPr>
              <w:spacing w:after="20"/>
            </w:pPr>
            <w:r>
              <w:rPr>
                <w:sz w:val="15"/>
              </w:rPr>
              <w:t>/api/health</w:t>
            </w:r>
          </w:p>
        </w:tc>
        <w:tc>
          <w:tcPr>
            <w:tcW w:w="1328" w:type="dxa"/>
            <w:vAlign w:val="center"/>
          </w:tcPr>
          <w:p w:rsidR="00B858AE" w:rsidRDefault="007330E7">
            <w:pPr>
              <w:spacing w:after="20"/>
            </w:pPr>
            <w:r>
              <w:rPr>
                <w:sz w:val="15"/>
              </w:rPr>
              <w:t>GET</w:t>
            </w:r>
          </w:p>
        </w:tc>
        <w:tc>
          <w:tcPr>
            <w:tcW w:w="5462" w:type="dxa"/>
            <w:vAlign w:val="center"/>
          </w:tcPr>
          <w:p w:rsidR="00B858AE" w:rsidRDefault="007330E7">
            <w:pPr>
              <w:spacing w:after="20"/>
            </w:pPr>
            <w:r>
              <w:rPr>
                <w:sz w:val="15"/>
              </w:rPr>
              <w:t>Check backend availability.</w:t>
            </w:r>
          </w:p>
        </w:tc>
      </w:tr>
    </w:tbl>
    <w:p w:rsidR="00B858AE" w:rsidRDefault="00B858AE">
      <w:pPr>
        <w:spacing w:after="0"/>
      </w:pPr>
    </w:p>
    <w:p w:rsidR="00B858AE" w:rsidRPr="0042690D" w:rsidRDefault="007330E7">
      <w:pPr>
        <w:rPr>
          <w:sz w:val="22"/>
        </w:rPr>
      </w:pPr>
      <w:r w:rsidRPr="0042690D">
        <w:rPr>
          <w:sz w:val="22"/>
        </w:rPr>
        <w:t>These route names are examples. Change them to match the actual routes in your application.</w:t>
      </w:r>
    </w:p>
    <w:p w:rsidR="00B858AE" w:rsidRDefault="007330E7">
      <w:r>
        <w:br w:type="page"/>
      </w:r>
    </w:p>
    <w:p w:rsidR="00B858AE" w:rsidRDefault="007330E7">
      <w:pPr>
        <w:pStyle w:val="Heading1"/>
      </w:pPr>
      <w:r>
        <w:lastRenderedPageBreak/>
        <w:t>7. Frontend Design and Screenshots</w:t>
      </w:r>
    </w:p>
    <w:p w:rsidR="00B858AE" w:rsidRDefault="007330E7">
      <w:pPr>
        <w:pStyle w:val="Heading2"/>
      </w:pPr>
      <w:r>
        <w:t>7.1 Main Pages</w:t>
      </w:r>
    </w:p>
    <w:tbl>
      <w:tblPr>
        <w:tblStyle w:val="TableGrid"/>
        <w:tblW w:w="0" w:type="auto"/>
        <w:jc w:val="center"/>
        <w:tblLook w:val="04A0" w:firstRow="1" w:lastRow="0" w:firstColumn="1" w:lastColumn="0" w:noHBand="0" w:noVBand="1"/>
      </w:tblPr>
      <w:tblGrid>
        <w:gridCol w:w="2195"/>
        <w:gridCol w:w="7464"/>
      </w:tblGrid>
      <w:tr w:rsidR="00B858AE" w:rsidTr="0042690D">
        <w:trPr>
          <w:trHeight w:val="457"/>
          <w:jc w:val="center"/>
        </w:trPr>
        <w:tc>
          <w:tcPr>
            <w:tcW w:w="2195" w:type="dxa"/>
            <w:shd w:val="clear" w:color="auto" w:fill="17365D"/>
          </w:tcPr>
          <w:p w:rsidR="00B858AE" w:rsidRDefault="007330E7">
            <w:r>
              <w:rPr>
                <w:b/>
                <w:color w:val="FFFFFF"/>
                <w:sz w:val="16"/>
              </w:rPr>
              <w:t>Page</w:t>
            </w:r>
          </w:p>
        </w:tc>
        <w:tc>
          <w:tcPr>
            <w:tcW w:w="7464" w:type="dxa"/>
            <w:shd w:val="clear" w:color="auto" w:fill="17365D"/>
          </w:tcPr>
          <w:p w:rsidR="00B858AE" w:rsidRDefault="007330E7">
            <w:r>
              <w:rPr>
                <w:b/>
                <w:color w:val="FFFFFF"/>
                <w:sz w:val="16"/>
              </w:rPr>
              <w:t>What it contains</w:t>
            </w:r>
          </w:p>
        </w:tc>
      </w:tr>
      <w:tr w:rsidR="00B858AE" w:rsidTr="0042690D">
        <w:trPr>
          <w:trHeight w:val="318"/>
          <w:jc w:val="center"/>
        </w:trPr>
        <w:tc>
          <w:tcPr>
            <w:tcW w:w="2195" w:type="dxa"/>
            <w:vAlign w:val="center"/>
          </w:tcPr>
          <w:p w:rsidR="00B858AE" w:rsidRDefault="007330E7">
            <w:pPr>
              <w:spacing w:after="20"/>
            </w:pPr>
            <w:r>
              <w:rPr>
                <w:sz w:val="15"/>
              </w:rPr>
              <w:t>Home / Dashboard</w:t>
            </w:r>
          </w:p>
        </w:tc>
        <w:tc>
          <w:tcPr>
            <w:tcW w:w="7464" w:type="dxa"/>
            <w:vAlign w:val="center"/>
          </w:tcPr>
          <w:p w:rsidR="00B858AE" w:rsidRDefault="007330E7">
            <w:pPr>
              <w:spacing w:after="20"/>
            </w:pPr>
            <w:r>
              <w:rPr>
                <w:sz w:val="15"/>
              </w:rPr>
              <w:t>Project introduction, create-plan button, saved plans.</w:t>
            </w:r>
          </w:p>
        </w:tc>
      </w:tr>
      <w:tr w:rsidR="00B858AE" w:rsidTr="0042690D">
        <w:trPr>
          <w:trHeight w:val="338"/>
          <w:jc w:val="center"/>
        </w:trPr>
        <w:tc>
          <w:tcPr>
            <w:tcW w:w="2195" w:type="dxa"/>
            <w:vAlign w:val="center"/>
          </w:tcPr>
          <w:p w:rsidR="00B858AE" w:rsidRDefault="007330E7">
            <w:pPr>
              <w:spacing w:after="20"/>
            </w:pPr>
            <w:r>
              <w:rPr>
                <w:sz w:val="15"/>
              </w:rPr>
              <w:t>Career Goal Form</w:t>
            </w:r>
          </w:p>
        </w:tc>
        <w:tc>
          <w:tcPr>
            <w:tcW w:w="7464" w:type="dxa"/>
            <w:vAlign w:val="center"/>
          </w:tcPr>
          <w:p w:rsidR="00B858AE" w:rsidRDefault="007330E7">
            <w:pPr>
              <w:spacing w:after="20"/>
            </w:pPr>
            <w:r>
              <w:rPr>
                <w:sz w:val="15"/>
              </w:rPr>
              <w:t>Target role, current skills, study hours, and target timeline.</w:t>
            </w:r>
          </w:p>
        </w:tc>
      </w:tr>
      <w:tr w:rsidR="00B858AE" w:rsidTr="0042690D">
        <w:trPr>
          <w:trHeight w:val="318"/>
          <w:jc w:val="center"/>
        </w:trPr>
        <w:tc>
          <w:tcPr>
            <w:tcW w:w="2195" w:type="dxa"/>
            <w:vAlign w:val="center"/>
          </w:tcPr>
          <w:p w:rsidR="00B858AE" w:rsidRDefault="007330E7">
            <w:pPr>
              <w:spacing w:after="20"/>
            </w:pPr>
            <w:r>
              <w:rPr>
                <w:sz w:val="15"/>
              </w:rPr>
              <w:t>Plan Preview</w:t>
            </w:r>
          </w:p>
        </w:tc>
        <w:tc>
          <w:tcPr>
            <w:tcW w:w="7464" w:type="dxa"/>
            <w:vAlign w:val="center"/>
          </w:tcPr>
          <w:p w:rsidR="00B858AE" w:rsidRDefault="007330E7">
            <w:pPr>
              <w:spacing w:after="20"/>
            </w:pPr>
            <w:r>
              <w:rPr>
                <w:sz w:val="15"/>
              </w:rPr>
              <w:t>Current skills, missing skills, priorities, and learning milestones.</w:t>
            </w:r>
          </w:p>
        </w:tc>
      </w:tr>
      <w:tr w:rsidR="00B858AE" w:rsidTr="0042690D">
        <w:trPr>
          <w:trHeight w:val="338"/>
          <w:jc w:val="center"/>
        </w:trPr>
        <w:tc>
          <w:tcPr>
            <w:tcW w:w="2195" w:type="dxa"/>
            <w:vAlign w:val="center"/>
          </w:tcPr>
          <w:p w:rsidR="00B858AE" w:rsidRDefault="007330E7">
            <w:pPr>
              <w:spacing w:after="20"/>
            </w:pPr>
            <w:r>
              <w:rPr>
                <w:sz w:val="15"/>
              </w:rPr>
              <w:t>Saved Plan</w:t>
            </w:r>
          </w:p>
        </w:tc>
        <w:tc>
          <w:tcPr>
            <w:tcW w:w="7464" w:type="dxa"/>
            <w:vAlign w:val="center"/>
          </w:tcPr>
          <w:p w:rsidR="00B858AE" w:rsidRDefault="007330E7">
            <w:pPr>
              <w:spacing w:after="20"/>
            </w:pPr>
            <w:r>
              <w:rPr>
                <w:sz w:val="15"/>
              </w:rPr>
              <w:t>Saved result, record ID or date, and milestone progress controls.</w:t>
            </w:r>
          </w:p>
        </w:tc>
      </w:tr>
      <w:tr w:rsidR="00B858AE" w:rsidTr="0042690D">
        <w:trPr>
          <w:trHeight w:val="318"/>
          <w:jc w:val="center"/>
        </w:trPr>
        <w:tc>
          <w:tcPr>
            <w:tcW w:w="2195" w:type="dxa"/>
            <w:vAlign w:val="center"/>
          </w:tcPr>
          <w:p w:rsidR="00B858AE" w:rsidRDefault="007330E7">
            <w:pPr>
              <w:spacing w:after="20"/>
            </w:pPr>
            <w:r>
              <w:rPr>
                <w:sz w:val="15"/>
              </w:rPr>
              <w:t>Error Message</w:t>
            </w:r>
          </w:p>
        </w:tc>
        <w:tc>
          <w:tcPr>
            <w:tcW w:w="7464" w:type="dxa"/>
            <w:vAlign w:val="center"/>
          </w:tcPr>
          <w:p w:rsidR="00B858AE" w:rsidRDefault="007330E7">
            <w:pPr>
              <w:spacing w:after="20"/>
            </w:pPr>
            <w:r>
              <w:rPr>
                <w:sz w:val="15"/>
              </w:rPr>
              <w:t>Clear explanation and a way to retry or correct the input.</w:t>
            </w:r>
          </w:p>
        </w:tc>
      </w:tr>
    </w:tbl>
    <w:p w:rsidR="00B858AE" w:rsidRDefault="00B858AE">
      <w:pPr>
        <w:spacing w:after="0"/>
      </w:pPr>
    </w:p>
    <w:p w:rsidR="00B858AE" w:rsidRDefault="007330E7">
      <w:pPr>
        <w:pStyle w:val="Heading2"/>
      </w:pPr>
      <w:r>
        <w:t>7.2 User Journey</w:t>
      </w:r>
    </w:p>
    <w:p w:rsidR="00B858AE" w:rsidRPr="0042690D" w:rsidRDefault="007330E7">
      <w:pPr>
        <w:pStyle w:val="ListNumber"/>
        <w:spacing w:after="40"/>
        <w:rPr>
          <w:sz w:val="22"/>
        </w:rPr>
      </w:pPr>
      <w:r w:rsidRPr="0042690D">
        <w:rPr>
          <w:sz w:val="22"/>
        </w:rPr>
        <w:t>Open TalentVerse in the browser.</w:t>
      </w:r>
    </w:p>
    <w:p w:rsidR="00B858AE" w:rsidRPr="0042690D" w:rsidRDefault="007330E7">
      <w:pPr>
        <w:pStyle w:val="ListNumber"/>
        <w:spacing w:after="40"/>
        <w:rPr>
          <w:sz w:val="22"/>
        </w:rPr>
      </w:pPr>
      <w:r w:rsidRPr="0042690D">
        <w:rPr>
          <w:sz w:val="22"/>
        </w:rPr>
        <w:t>Enter a career goal and current skills.</w:t>
      </w:r>
    </w:p>
    <w:p w:rsidR="00B858AE" w:rsidRPr="0042690D" w:rsidRDefault="007330E7">
      <w:pPr>
        <w:pStyle w:val="ListNumber"/>
        <w:spacing w:after="40"/>
        <w:rPr>
          <w:sz w:val="22"/>
        </w:rPr>
      </w:pPr>
      <w:r w:rsidRPr="0042690D">
        <w:rPr>
          <w:sz w:val="22"/>
        </w:rPr>
        <w:t>Click the button to generate a plan.</w:t>
      </w:r>
    </w:p>
    <w:p w:rsidR="00B858AE" w:rsidRPr="0042690D" w:rsidRDefault="007330E7">
      <w:pPr>
        <w:pStyle w:val="ListNumber"/>
        <w:spacing w:after="40"/>
        <w:rPr>
          <w:sz w:val="22"/>
        </w:rPr>
      </w:pPr>
      <w:r w:rsidRPr="0042690D">
        <w:rPr>
          <w:sz w:val="22"/>
        </w:rPr>
        <w:t>Review the AI-generated result.</w:t>
      </w:r>
    </w:p>
    <w:p w:rsidR="00B858AE" w:rsidRPr="0042690D" w:rsidRDefault="007330E7">
      <w:pPr>
        <w:pStyle w:val="ListNumber"/>
        <w:spacing w:after="40"/>
        <w:rPr>
          <w:sz w:val="22"/>
        </w:rPr>
      </w:pPr>
      <w:r w:rsidRPr="0042690D">
        <w:rPr>
          <w:sz w:val="22"/>
        </w:rPr>
        <w:t>Correct any information that is wrong or unclear.</w:t>
      </w:r>
    </w:p>
    <w:p w:rsidR="00B858AE" w:rsidRPr="0042690D" w:rsidRDefault="007330E7">
      <w:pPr>
        <w:pStyle w:val="ListNumber"/>
        <w:spacing w:after="40"/>
        <w:rPr>
          <w:sz w:val="22"/>
        </w:rPr>
      </w:pPr>
      <w:r w:rsidRPr="0042690D">
        <w:rPr>
          <w:sz w:val="22"/>
        </w:rPr>
        <w:t>Save the plan and wait for backend confirmation.</w:t>
      </w:r>
    </w:p>
    <w:p w:rsidR="00B858AE" w:rsidRDefault="007330E7">
      <w:pPr>
        <w:pStyle w:val="ListNumber"/>
        <w:spacing w:after="40"/>
        <w:rPr>
          <w:sz w:val="22"/>
        </w:rPr>
      </w:pPr>
      <w:r w:rsidRPr="0042690D">
        <w:rPr>
          <w:sz w:val="22"/>
        </w:rPr>
        <w:t>View the saved plan and update milestone progress when needed.</w:t>
      </w:r>
    </w:p>
    <w:p w:rsidR="0042690D" w:rsidRPr="0042690D" w:rsidRDefault="0042690D" w:rsidP="0042690D">
      <w:pPr>
        <w:pStyle w:val="ListNumber"/>
        <w:numPr>
          <w:ilvl w:val="0"/>
          <w:numId w:val="0"/>
        </w:numPr>
        <w:spacing w:after="40"/>
        <w:ind w:left="360"/>
        <w:rPr>
          <w:sz w:val="22"/>
        </w:rPr>
      </w:pPr>
    </w:p>
    <w:p w:rsidR="00B858AE" w:rsidRDefault="007330E7">
      <w:pPr>
        <w:pStyle w:val="Heading2"/>
      </w:pPr>
      <w:r>
        <w:t>7.3 Interface Guidelines</w:t>
      </w:r>
    </w:p>
    <w:p w:rsidR="00B858AE" w:rsidRPr="0042690D" w:rsidRDefault="007330E7">
      <w:pPr>
        <w:pStyle w:val="ListBullet"/>
        <w:spacing w:after="40"/>
        <w:rPr>
          <w:sz w:val="22"/>
        </w:rPr>
      </w:pPr>
      <w:r w:rsidRPr="0042690D">
        <w:rPr>
          <w:sz w:val="22"/>
        </w:rPr>
        <w:t>Use simple labels and clear buttons.</w:t>
      </w:r>
    </w:p>
    <w:p w:rsidR="00B858AE" w:rsidRPr="0042690D" w:rsidRDefault="007330E7">
      <w:pPr>
        <w:pStyle w:val="ListBullet"/>
        <w:spacing w:after="40"/>
        <w:rPr>
          <w:sz w:val="22"/>
        </w:rPr>
      </w:pPr>
      <w:r w:rsidRPr="0042690D">
        <w:rPr>
          <w:sz w:val="22"/>
        </w:rPr>
        <w:t>Keep the form short and easy to understand.</w:t>
      </w:r>
    </w:p>
    <w:p w:rsidR="00B858AE" w:rsidRPr="0042690D" w:rsidRDefault="007330E7">
      <w:pPr>
        <w:pStyle w:val="ListBullet"/>
        <w:spacing w:after="40"/>
        <w:rPr>
          <w:sz w:val="22"/>
        </w:rPr>
      </w:pPr>
      <w:r w:rsidRPr="0042690D">
        <w:rPr>
          <w:sz w:val="22"/>
        </w:rPr>
        <w:t>Show a loading state while the AI is working.</w:t>
      </w:r>
    </w:p>
    <w:p w:rsidR="00B858AE" w:rsidRPr="0042690D" w:rsidRDefault="007330E7">
      <w:pPr>
        <w:pStyle w:val="ListBullet"/>
        <w:spacing w:after="40"/>
        <w:rPr>
          <w:sz w:val="22"/>
        </w:rPr>
      </w:pPr>
      <w:r w:rsidRPr="0042690D">
        <w:rPr>
          <w:sz w:val="22"/>
        </w:rPr>
        <w:t>Display success only after the database confirms the save.</w:t>
      </w:r>
    </w:p>
    <w:p w:rsidR="00B858AE" w:rsidRPr="0042690D" w:rsidRDefault="007330E7">
      <w:pPr>
        <w:pStyle w:val="ListBullet"/>
        <w:spacing w:after="40"/>
        <w:rPr>
          <w:sz w:val="22"/>
        </w:rPr>
      </w:pPr>
      <w:r w:rsidRPr="0042690D">
        <w:rPr>
          <w:sz w:val="22"/>
        </w:rPr>
        <w:t>Make the layout usable on both laptop and mobile screens.</w:t>
      </w:r>
    </w:p>
    <w:p w:rsidR="0042690D" w:rsidRDefault="0042690D">
      <w:pPr>
        <w:pStyle w:val="Heading2"/>
      </w:pPr>
    </w:p>
    <w:p w:rsidR="00B858AE" w:rsidRPr="0042690D" w:rsidRDefault="00B858AE" w:rsidP="008C29EA">
      <w:pPr>
        <w:pStyle w:val="Heading2"/>
        <w:rPr>
          <w:sz w:val="22"/>
        </w:rPr>
      </w:pPr>
    </w:p>
    <w:p w:rsidR="00B858AE" w:rsidRDefault="007330E7">
      <w:r>
        <w:br w:type="page"/>
      </w:r>
    </w:p>
    <w:p w:rsidR="00B858AE" w:rsidRDefault="007330E7">
      <w:pPr>
        <w:pStyle w:val="Heading1"/>
      </w:pPr>
      <w:r>
        <w:lastRenderedPageBreak/>
        <w:t>8. Validation, Error Handling, and Testing</w:t>
      </w:r>
    </w:p>
    <w:p w:rsidR="00B858AE" w:rsidRDefault="007330E7">
      <w:pPr>
        <w:pStyle w:val="Heading2"/>
      </w:pPr>
      <w:r>
        <w:t>8.1 Why Validation Is Needed</w:t>
      </w:r>
    </w:p>
    <w:p w:rsidR="00B858AE" w:rsidRPr="0042690D" w:rsidRDefault="007330E7">
      <w:pPr>
        <w:rPr>
          <w:sz w:val="22"/>
        </w:rPr>
      </w:pPr>
      <w:r w:rsidRPr="0042690D">
        <w:rPr>
          <w:sz w:val="22"/>
        </w:rPr>
        <w:t>AI output may be incomplete or incorrectly formatted. Validation checks the result before the application uses it. If a required field is missing, the backend should reject the result or ask for clarification instead of silently filling in unknown information.</w:t>
      </w:r>
    </w:p>
    <w:p w:rsidR="0042690D" w:rsidRDefault="0042690D"/>
    <w:p w:rsidR="00B858AE" w:rsidRDefault="007330E7">
      <w:pPr>
        <w:pStyle w:val="Heading2"/>
      </w:pPr>
      <w:r>
        <w:t>8.2 Validation Rules</w:t>
      </w:r>
    </w:p>
    <w:p w:rsidR="00B858AE" w:rsidRPr="0042690D" w:rsidRDefault="007330E7">
      <w:pPr>
        <w:pStyle w:val="ListBullet"/>
        <w:spacing w:after="40"/>
        <w:rPr>
          <w:sz w:val="22"/>
        </w:rPr>
      </w:pPr>
      <w:r w:rsidRPr="0042690D">
        <w:rPr>
          <w:sz w:val="22"/>
        </w:rPr>
        <w:t>The career goal cannot be empty.</w:t>
      </w:r>
    </w:p>
    <w:p w:rsidR="00B858AE" w:rsidRPr="0042690D" w:rsidRDefault="007330E7">
      <w:pPr>
        <w:pStyle w:val="ListBullet"/>
        <w:spacing w:after="40"/>
        <w:rPr>
          <w:sz w:val="22"/>
        </w:rPr>
      </w:pPr>
      <w:r w:rsidRPr="0042690D">
        <w:rPr>
          <w:sz w:val="22"/>
        </w:rPr>
        <w:t>Required fields must be present in the AI response.</w:t>
      </w:r>
    </w:p>
    <w:p w:rsidR="00B858AE" w:rsidRPr="0042690D" w:rsidRDefault="007330E7">
      <w:pPr>
        <w:pStyle w:val="ListBullet"/>
        <w:spacing w:after="40"/>
        <w:rPr>
          <w:sz w:val="22"/>
        </w:rPr>
      </w:pPr>
      <w:r w:rsidRPr="0042690D">
        <w:rPr>
          <w:sz w:val="22"/>
        </w:rPr>
        <w:t>Fields must use the correct data types.</w:t>
      </w:r>
    </w:p>
    <w:p w:rsidR="00B858AE" w:rsidRPr="0042690D" w:rsidRDefault="007330E7">
      <w:pPr>
        <w:pStyle w:val="ListBullet"/>
        <w:spacing w:after="40"/>
        <w:rPr>
          <w:sz w:val="22"/>
        </w:rPr>
      </w:pPr>
      <w:r w:rsidRPr="0042690D">
        <w:rPr>
          <w:sz w:val="22"/>
        </w:rPr>
        <w:t>Priority must be high, medium, or low.</w:t>
      </w:r>
    </w:p>
    <w:p w:rsidR="00B858AE" w:rsidRPr="0042690D" w:rsidRDefault="007330E7">
      <w:pPr>
        <w:pStyle w:val="ListBullet"/>
        <w:spacing w:after="40"/>
        <w:rPr>
          <w:sz w:val="22"/>
        </w:rPr>
      </w:pPr>
      <w:r w:rsidRPr="0042690D">
        <w:rPr>
          <w:sz w:val="22"/>
        </w:rPr>
        <w:t>Milestone status must be pending, in_progress, or completed.</w:t>
      </w:r>
    </w:p>
    <w:p w:rsidR="00B858AE" w:rsidRPr="0042690D" w:rsidRDefault="007330E7">
      <w:pPr>
        <w:pStyle w:val="ListBullet"/>
        <w:spacing w:after="40"/>
        <w:rPr>
          <w:sz w:val="22"/>
        </w:rPr>
      </w:pPr>
      <w:r w:rsidRPr="0042690D">
        <w:rPr>
          <w:sz w:val="22"/>
        </w:rPr>
        <w:t>Duration must be a positive whole number.</w:t>
      </w:r>
    </w:p>
    <w:p w:rsidR="00B858AE" w:rsidRPr="0042690D" w:rsidRDefault="007330E7">
      <w:pPr>
        <w:pStyle w:val="ListBullet"/>
        <w:spacing w:after="40"/>
        <w:rPr>
          <w:sz w:val="22"/>
        </w:rPr>
      </w:pPr>
      <w:r w:rsidRPr="0042690D">
        <w:rPr>
          <w:sz w:val="22"/>
        </w:rPr>
        <w:t>Invalid output must not be saved to the database.</w:t>
      </w:r>
    </w:p>
    <w:p w:rsidR="0042690D" w:rsidRDefault="0042690D">
      <w:pPr>
        <w:pStyle w:val="ListBullet"/>
        <w:spacing w:after="40"/>
      </w:pPr>
    </w:p>
    <w:p w:rsidR="00B858AE" w:rsidRDefault="007330E7">
      <w:pPr>
        <w:pStyle w:val="Heading2"/>
      </w:pPr>
      <w:r>
        <w:t>8.3 Error Handling</w:t>
      </w:r>
    </w:p>
    <w:tbl>
      <w:tblPr>
        <w:tblStyle w:val="TableGrid"/>
        <w:tblW w:w="0" w:type="auto"/>
        <w:jc w:val="center"/>
        <w:tblLook w:val="04A0" w:firstRow="1" w:lastRow="0" w:firstColumn="1" w:lastColumn="0" w:noHBand="0" w:noVBand="1"/>
      </w:tblPr>
      <w:tblGrid>
        <w:gridCol w:w="2941"/>
        <w:gridCol w:w="6765"/>
      </w:tblGrid>
      <w:tr w:rsidR="00B858AE" w:rsidTr="000B3098">
        <w:trPr>
          <w:trHeight w:val="458"/>
          <w:jc w:val="center"/>
        </w:trPr>
        <w:tc>
          <w:tcPr>
            <w:tcW w:w="2941" w:type="dxa"/>
            <w:shd w:val="clear" w:color="auto" w:fill="17365D"/>
          </w:tcPr>
          <w:p w:rsidR="00B858AE" w:rsidRDefault="007330E7">
            <w:r>
              <w:rPr>
                <w:b/>
                <w:color w:val="FFFFFF"/>
                <w:sz w:val="16"/>
              </w:rPr>
              <w:t>Problem</w:t>
            </w:r>
          </w:p>
        </w:tc>
        <w:tc>
          <w:tcPr>
            <w:tcW w:w="6765" w:type="dxa"/>
            <w:shd w:val="clear" w:color="auto" w:fill="17365D"/>
          </w:tcPr>
          <w:p w:rsidR="00B858AE" w:rsidRDefault="007330E7">
            <w:r>
              <w:rPr>
                <w:b/>
                <w:color w:val="FFFFFF"/>
                <w:sz w:val="16"/>
              </w:rPr>
              <w:t>Expected response</w:t>
            </w:r>
          </w:p>
        </w:tc>
      </w:tr>
      <w:tr w:rsidR="00B858AE" w:rsidTr="000B3098">
        <w:trPr>
          <w:trHeight w:val="319"/>
          <w:jc w:val="center"/>
        </w:trPr>
        <w:tc>
          <w:tcPr>
            <w:tcW w:w="2941" w:type="dxa"/>
            <w:vAlign w:val="center"/>
          </w:tcPr>
          <w:p w:rsidR="00B858AE" w:rsidRDefault="007330E7">
            <w:pPr>
              <w:spacing w:after="20"/>
            </w:pPr>
            <w:r>
              <w:rPr>
                <w:sz w:val="15"/>
              </w:rPr>
              <w:t>Empty input</w:t>
            </w:r>
          </w:p>
        </w:tc>
        <w:tc>
          <w:tcPr>
            <w:tcW w:w="6765" w:type="dxa"/>
            <w:vAlign w:val="center"/>
          </w:tcPr>
          <w:p w:rsidR="00B858AE" w:rsidRDefault="007330E7">
            <w:pPr>
              <w:spacing w:after="20"/>
            </w:pPr>
            <w:r>
              <w:rPr>
                <w:sz w:val="15"/>
              </w:rPr>
              <w:t>Show a message asking the user to enter a career goal.</w:t>
            </w:r>
          </w:p>
        </w:tc>
      </w:tr>
      <w:tr w:rsidR="00B858AE" w:rsidTr="000B3098">
        <w:trPr>
          <w:trHeight w:val="338"/>
          <w:jc w:val="center"/>
        </w:trPr>
        <w:tc>
          <w:tcPr>
            <w:tcW w:w="2941" w:type="dxa"/>
            <w:vAlign w:val="center"/>
          </w:tcPr>
          <w:p w:rsidR="00B858AE" w:rsidRDefault="007330E7">
            <w:pPr>
              <w:spacing w:after="20"/>
            </w:pPr>
            <w:r>
              <w:rPr>
                <w:sz w:val="15"/>
              </w:rPr>
              <w:t>Missing AI field</w:t>
            </w:r>
          </w:p>
        </w:tc>
        <w:tc>
          <w:tcPr>
            <w:tcW w:w="6765" w:type="dxa"/>
            <w:vAlign w:val="center"/>
          </w:tcPr>
          <w:p w:rsidR="00B858AE" w:rsidRDefault="007330E7">
            <w:pPr>
              <w:spacing w:after="20"/>
            </w:pPr>
            <w:r>
              <w:rPr>
                <w:sz w:val="15"/>
              </w:rPr>
              <w:t>Reject the result or ask the user for clarification.</w:t>
            </w:r>
          </w:p>
        </w:tc>
      </w:tr>
      <w:tr w:rsidR="00B858AE" w:rsidTr="000B3098">
        <w:trPr>
          <w:trHeight w:val="319"/>
          <w:jc w:val="center"/>
        </w:trPr>
        <w:tc>
          <w:tcPr>
            <w:tcW w:w="2941" w:type="dxa"/>
            <w:vAlign w:val="center"/>
          </w:tcPr>
          <w:p w:rsidR="00B858AE" w:rsidRDefault="007330E7">
            <w:pPr>
              <w:spacing w:after="20"/>
            </w:pPr>
            <w:r>
              <w:rPr>
                <w:sz w:val="15"/>
              </w:rPr>
              <w:t>Invalid JSON</w:t>
            </w:r>
          </w:p>
        </w:tc>
        <w:tc>
          <w:tcPr>
            <w:tcW w:w="6765" w:type="dxa"/>
            <w:vAlign w:val="center"/>
          </w:tcPr>
          <w:p w:rsidR="00B858AE" w:rsidRDefault="007330E7">
            <w:pPr>
              <w:spacing w:after="20"/>
            </w:pPr>
            <w:r>
              <w:rPr>
                <w:sz w:val="15"/>
              </w:rPr>
              <w:t>Show a safe error and do not save the result.</w:t>
            </w:r>
          </w:p>
        </w:tc>
      </w:tr>
      <w:tr w:rsidR="00B858AE" w:rsidTr="000B3098">
        <w:trPr>
          <w:trHeight w:val="338"/>
          <w:jc w:val="center"/>
        </w:trPr>
        <w:tc>
          <w:tcPr>
            <w:tcW w:w="2941" w:type="dxa"/>
            <w:vAlign w:val="center"/>
          </w:tcPr>
          <w:p w:rsidR="00B858AE" w:rsidRDefault="007330E7">
            <w:pPr>
              <w:spacing w:after="20"/>
            </w:pPr>
            <w:r>
              <w:rPr>
                <w:sz w:val="15"/>
              </w:rPr>
              <w:t>AI service unavailable</w:t>
            </w:r>
          </w:p>
        </w:tc>
        <w:tc>
          <w:tcPr>
            <w:tcW w:w="6765" w:type="dxa"/>
            <w:vAlign w:val="center"/>
          </w:tcPr>
          <w:p w:rsidR="00B858AE" w:rsidRDefault="007330E7">
            <w:pPr>
              <w:spacing w:after="20"/>
            </w:pPr>
            <w:r>
              <w:rPr>
                <w:sz w:val="15"/>
              </w:rPr>
              <w:t>Show a retry message.</w:t>
            </w:r>
          </w:p>
        </w:tc>
      </w:tr>
      <w:tr w:rsidR="00B858AE" w:rsidTr="000B3098">
        <w:trPr>
          <w:trHeight w:val="338"/>
          <w:jc w:val="center"/>
        </w:trPr>
        <w:tc>
          <w:tcPr>
            <w:tcW w:w="2941" w:type="dxa"/>
            <w:vAlign w:val="center"/>
          </w:tcPr>
          <w:p w:rsidR="00B858AE" w:rsidRDefault="007330E7">
            <w:pPr>
              <w:spacing w:after="20"/>
            </w:pPr>
            <w:r>
              <w:rPr>
                <w:sz w:val="15"/>
              </w:rPr>
              <w:t>Database failure</w:t>
            </w:r>
          </w:p>
        </w:tc>
        <w:tc>
          <w:tcPr>
            <w:tcW w:w="6765" w:type="dxa"/>
            <w:vAlign w:val="center"/>
          </w:tcPr>
          <w:p w:rsidR="00B858AE" w:rsidRDefault="007330E7">
            <w:pPr>
              <w:spacing w:after="20"/>
            </w:pPr>
            <w:r>
              <w:rPr>
                <w:sz w:val="15"/>
              </w:rPr>
              <w:t>Do not show success; report that saving failed.</w:t>
            </w:r>
          </w:p>
        </w:tc>
      </w:tr>
      <w:tr w:rsidR="00B858AE" w:rsidTr="000B3098">
        <w:trPr>
          <w:trHeight w:val="319"/>
          <w:jc w:val="center"/>
        </w:trPr>
        <w:tc>
          <w:tcPr>
            <w:tcW w:w="2941" w:type="dxa"/>
            <w:vAlign w:val="center"/>
          </w:tcPr>
          <w:p w:rsidR="00B858AE" w:rsidRDefault="007330E7">
            <w:pPr>
              <w:spacing w:after="20"/>
            </w:pPr>
            <w:r>
              <w:rPr>
                <w:sz w:val="15"/>
              </w:rPr>
              <w:t>Plan not found</w:t>
            </w:r>
          </w:p>
        </w:tc>
        <w:tc>
          <w:tcPr>
            <w:tcW w:w="6765" w:type="dxa"/>
            <w:vAlign w:val="center"/>
          </w:tcPr>
          <w:p w:rsidR="00B858AE" w:rsidRDefault="007330E7">
            <w:pPr>
              <w:spacing w:after="20"/>
            </w:pPr>
            <w:r>
              <w:rPr>
                <w:sz w:val="15"/>
              </w:rPr>
              <w:t>Show that the requested record does not exist.</w:t>
            </w:r>
          </w:p>
        </w:tc>
      </w:tr>
    </w:tbl>
    <w:p w:rsidR="00B858AE" w:rsidRDefault="00B858AE">
      <w:pPr>
        <w:spacing w:after="0"/>
      </w:pPr>
    </w:p>
    <w:p w:rsidR="00B858AE" w:rsidRPr="000B3098" w:rsidRDefault="00B858AE">
      <w:pPr>
        <w:rPr>
          <w:sz w:val="22"/>
        </w:rPr>
      </w:pPr>
    </w:p>
    <w:p w:rsidR="00B858AE" w:rsidRDefault="007330E7">
      <w:r>
        <w:br w:type="page"/>
      </w:r>
    </w:p>
    <w:p w:rsidR="00B858AE" w:rsidRDefault="007330E7">
      <w:pPr>
        <w:pStyle w:val="Heading1"/>
      </w:pPr>
      <w:r>
        <w:lastRenderedPageBreak/>
        <w:t>9. Deployment</w:t>
      </w:r>
    </w:p>
    <w:p w:rsidR="00B858AE" w:rsidRPr="000B3098" w:rsidRDefault="007330E7">
      <w:pPr>
        <w:rPr>
          <w:sz w:val="22"/>
        </w:rPr>
      </w:pPr>
      <w:r w:rsidRPr="000B3098">
        <w:rPr>
          <w:sz w:val="22"/>
        </w:rPr>
        <w:t>Deployment means publishing the application so that it can be opened through a web link. For this assignment, the frontend must be deployed and must connect to the working backend and database.</w:t>
      </w:r>
    </w:p>
    <w:p w:rsidR="00B858AE" w:rsidRPr="000B3098" w:rsidRDefault="007330E7">
      <w:pPr>
        <w:pStyle w:val="ListNumber"/>
        <w:spacing w:after="40"/>
        <w:rPr>
          <w:sz w:val="22"/>
        </w:rPr>
      </w:pPr>
      <w:r w:rsidRPr="000B3098">
        <w:rPr>
          <w:sz w:val="22"/>
        </w:rPr>
        <w:t>Upload the project code to GitHub.</w:t>
      </w:r>
    </w:p>
    <w:p w:rsidR="00B858AE" w:rsidRPr="000B3098" w:rsidRDefault="007330E7">
      <w:pPr>
        <w:pStyle w:val="ListNumber"/>
        <w:spacing w:after="40"/>
        <w:rPr>
          <w:sz w:val="22"/>
        </w:rPr>
      </w:pPr>
      <w:r w:rsidRPr="000B3098">
        <w:rPr>
          <w:sz w:val="22"/>
        </w:rPr>
        <w:t>Deploy the React frontend to a suitable hosting provider.</w:t>
      </w:r>
    </w:p>
    <w:p w:rsidR="00B858AE" w:rsidRPr="000B3098" w:rsidRDefault="007330E7">
      <w:pPr>
        <w:pStyle w:val="ListNumber"/>
        <w:spacing w:after="40"/>
        <w:rPr>
          <w:sz w:val="22"/>
        </w:rPr>
      </w:pPr>
      <w:r w:rsidRPr="000B3098">
        <w:rPr>
          <w:sz w:val="22"/>
        </w:rPr>
        <w:t>Deploy the Flask backend to a provider that supports Python.</w:t>
      </w:r>
    </w:p>
    <w:p w:rsidR="00B858AE" w:rsidRPr="000B3098" w:rsidRDefault="007330E7">
      <w:pPr>
        <w:pStyle w:val="ListNumber"/>
        <w:spacing w:after="40"/>
        <w:rPr>
          <w:sz w:val="22"/>
        </w:rPr>
      </w:pPr>
      <w:r w:rsidRPr="000B3098">
        <w:rPr>
          <w:sz w:val="22"/>
        </w:rPr>
        <w:t>Create or configure the production database.</w:t>
      </w:r>
    </w:p>
    <w:p w:rsidR="00B858AE" w:rsidRPr="000B3098" w:rsidRDefault="007330E7">
      <w:pPr>
        <w:pStyle w:val="ListNumber"/>
        <w:spacing w:after="40"/>
        <w:rPr>
          <w:sz w:val="22"/>
        </w:rPr>
      </w:pPr>
      <w:r w:rsidRPr="000B3098">
        <w:rPr>
          <w:sz w:val="22"/>
        </w:rPr>
        <w:t>Set the AI key and database URL in the backend environment settings.</w:t>
      </w:r>
    </w:p>
    <w:p w:rsidR="00B858AE" w:rsidRPr="000B3098" w:rsidRDefault="007330E7">
      <w:pPr>
        <w:pStyle w:val="ListNumber"/>
        <w:spacing w:after="40"/>
        <w:rPr>
          <w:sz w:val="22"/>
        </w:rPr>
      </w:pPr>
      <w:r w:rsidRPr="000B3098">
        <w:rPr>
          <w:sz w:val="22"/>
        </w:rPr>
        <w:t>Set the frontend API URL to the deployed backend address.</w:t>
      </w:r>
    </w:p>
    <w:p w:rsidR="00B858AE" w:rsidRPr="000B3098" w:rsidRDefault="007330E7">
      <w:pPr>
        <w:pStyle w:val="ListNumber"/>
        <w:spacing w:after="40"/>
        <w:rPr>
          <w:sz w:val="22"/>
        </w:rPr>
      </w:pPr>
      <w:r w:rsidRPr="000B3098">
        <w:rPr>
          <w:sz w:val="22"/>
        </w:rPr>
        <w:t>Test the public website and confirm that saving a plan works.</w:t>
      </w:r>
    </w:p>
    <w:p w:rsidR="00B858AE" w:rsidRPr="000B3098" w:rsidRDefault="007330E7">
      <w:pPr>
        <w:rPr>
          <w:sz w:val="22"/>
        </w:rPr>
      </w:pPr>
      <w:r w:rsidRPr="000B3098">
        <w:rPr>
          <w:sz w:val="22"/>
        </w:rPr>
        <w:t>Live frontend URL: [PASTE YOUR DEPLOYED FRONTEND URL]</w:t>
      </w:r>
    </w:p>
    <w:p w:rsidR="00B858AE" w:rsidRPr="000B3098" w:rsidRDefault="007330E7">
      <w:pPr>
        <w:rPr>
          <w:sz w:val="22"/>
        </w:rPr>
      </w:pPr>
      <w:r w:rsidRPr="000B3098">
        <w:rPr>
          <w:sz w:val="22"/>
        </w:rPr>
        <w:t>GitHub repository URL: [PASTE YOUR REPOSITORY URL]</w:t>
      </w:r>
    </w:p>
    <w:p w:rsidR="00B858AE" w:rsidRPr="000B3098" w:rsidRDefault="007330E7">
      <w:pPr>
        <w:rPr>
          <w:sz w:val="22"/>
        </w:rPr>
      </w:pPr>
      <w:r w:rsidRPr="000B3098">
        <w:rPr>
          <w:sz w:val="22"/>
        </w:rPr>
        <w:t>Backend URL (optional): [PASTE IF AVAILABLE]</w:t>
      </w:r>
    </w:p>
    <w:p w:rsidR="000B3098" w:rsidRDefault="000B3098">
      <w:pPr>
        <w:pStyle w:val="Heading1"/>
      </w:pPr>
    </w:p>
    <w:p w:rsidR="00B858AE" w:rsidRDefault="007330E7">
      <w:pPr>
        <w:pStyle w:val="Heading1"/>
      </w:pPr>
      <w:r>
        <w:t>10. Limitations and Future Improvements</w:t>
      </w:r>
    </w:p>
    <w:p w:rsidR="00B858AE" w:rsidRDefault="007330E7">
      <w:pPr>
        <w:pStyle w:val="Heading2"/>
      </w:pPr>
      <w:r>
        <w:t>10.1 Limitations</w:t>
      </w:r>
    </w:p>
    <w:p w:rsidR="00B858AE" w:rsidRPr="000B3098" w:rsidRDefault="007330E7">
      <w:pPr>
        <w:pStyle w:val="ListBullet"/>
        <w:spacing w:after="40"/>
        <w:rPr>
          <w:sz w:val="22"/>
        </w:rPr>
      </w:pPr>
      <w:r w:rsidRPr="000B3098">
        <w:rPr>
          <w:sz w:val="22"/>
        </w:rPr>
        <w:t>AI suggestions may be incomplete or too general.</w:t>
      </w:r>
    </w:p>
    <w:p w:rsidR="00B858AE" w:rsidRPr="000B3098" w:rsidRDefault="007330E7">
      <w:pPr>
        <w:pStyle w:val="ListBullet"/>
        <w:spacing w:after="40"/>
        <w:rPr>
          <w:sz w:val="22"/>
        </w:rPr>
      </w:pPr>
      <w:r w:rsidRPr="000B3098">
        <w:rPr>
          <w:sz w:val="22"/>
        </w:rPr>
        <w:t>Suggested learning durations may not fit every student.</w:t>
      </w:r>
    </w:p>
    <w:p w:rsidR="00B858AE" w:rsidRPr="000B3098" w:rsidRDefault="007330E7">
      <w:pPr>
        <w:pStyle w:val="ListBullet"/>
        <w:spacing w:after="40"/>
        <w:rPr>
          <w:sz w:val="22"/>
        </w:rPr>
      </w:pPr>
      <w:r w:rsidRPr="000B3098">
        <w:rPr>
          <w:sz w:val="22"/>
        </w:rPr>
        <w:t>Job requirements can differ between companies.</w:t>
      </w:r>
    </w:p>
    <w:p w:rsidR="00B858AE" w:rsidRPr="000B3098" w:rsidRDefault="007330E7">
      <w:pPr>
        <w:pStyle w:val="ListBullet"/>
        <w:spacing w:after="40"/>
        <w:rPr>
          <w:sz w:val="22"/>
        </w:rPr>
      </w:pPr>
      <w:r w:rsidRPr="000B3098">
        <w:rPr>
          <w:sz w:val="22"/>
        </w:rPr>
        <w:t>The first version may support text only.</w:t>
      </w:r>
    </w:p>
    <w:p w:rsidR="00B858AE" w:rsidRPr="000B3098" w:rsidRDefault="007330E7">
      <w:pPr>
        <w:pStyle w:val="ListBullet"/>
        <w:spacing w:after="40"/>
        <w:rPr>
          <w:sz w:val="22"/>
        </w:rPr>
      </w:pPr>
      <w:r w:rsidRPr="000B3098">
        <w:rPr>
          <w:sz w:val="22"/>
        </w:rPr>
        <w:t>AI services may have usage limits, delay, or cost.</w:t>
      </w:r>
    </w:p>
    <w:p w:rsidR="000B3098" w:rsidRDefault="000B3098">
      <w:pPr>
        <w:pStyle w:val="Heading2"/>
      </w:pPr>
    </w:p>
    <w:p w:rsidR="00B858AE" w:rsidRDefault="007330E7">
      <w:pPr>
        <w:pStyle w:val="Heading2"/>
      </w:pPr>
      <w:r>
        <w:t>10.2 Future Improvements</w:t>
      </w:r>
    </w:p>
    <w:p w:rsidR="00B858AE" w:rsidRPr="000B3098" w:rsidRDefault="007330E7">
      <w:pPr>
        <w:pStyle w:val="ListBullet"/>
        <w:spacing w:after="40"/>
        <w:rPr>
          <w:sz w:val="22"/>
        </w:rPr>
      </w:pPr>
      <w:r w:rsidRPr="000B3098">
        <w:rPr>
          <w:sz w:val="22"/>
        </w:rPr>
        <w:t>Resume upload and automatic skill extraction.</w:t>
      </w:r>
    </w:p>
    <w:p w:rsidR="00B858AE" w:rsidRPr="000B3098" w:rsidRDefault="007330E7">
      <w:pPr>
        <w:pStyle w:val="ListBullet"/>
        <w:spacing w:after="40"/>
        <w:rPr>
          <w:sz w:val="22"/>
        </w:rPr>
      </w:pPr>
      <w:r w:rsidRPr="000B3098">
        <w:rPr>
          <w:sz w:val="22"/>
        </w:rPr>
        <w:t>Job-description matching with an explained match score.</w:t>
      </w:r>
    </w:p>
    <w:p w:rsidR="00B858AE" w:rsidRPr="000B3098" w:rsidRDefault="007330E7">
      <w:pPr>
        <w:pStyle w:val="ListBullet"/>
        <w:spacing w:after="40"/>
        <w:rPr>
          <w:sz w:val="22"/>
        </w:rPr>
      </w:pPr>
      <w:r w:rsidRPr="000B3098">
        <w:rPr>
          <w:sz w:val="22"/>
        </w:rPr>
        <w:t>AI mock interviews and saved feedback.</w:t>
      </w:r>
    </w:p>
    <w:p w:rsidR="00B858AE" w:rsidRPr="000B3098" w:rsidRDefault="007330E7">
      <w:pPr>
        <w:pStyle w:val="ListBullet"/>
        <w:spacing w:after="40"/>
        <w:rPr>
          <w:sz w:val="22"/>
        </w:rPr>
      </w:pPr>
      <w:r w:rsidRPr="000B3098">
        <w:rPr>
          <w:sz w:val="22"/>
        </w:rPr>
        <w:t>Project ideas based on missing skills.</w:t>
      </w:r>
    </w:p>
    <w:p w:rsidR="00B858AE" w:rsidRPr="000B3098" w:rsidRDefault="007330E7">
      <w:pPr>
        <w:pStyle w:val="ListBullet"/>
        <w:spacing w:after="40"/>
        <w:rPr>
          <w:sz w:val="22"/>
        </w:rPr>
      </w:pPr>
      <w:r w:rsidRPr="000B3098">
        <w:rPr>
          <w:sz w:val="22"/>
        </w:rPr>
        <w:t>Progress charts and downloadable PDF plans.</w:t>
      </w:r>
    </w:p>
    <w:p w:rsidR="00B858AE" w:rsidRPr="000B3098" w:rsidRDefault="007330E7">
      <w:pPr>
        <w:pStyle w:val="ListBullet"/>
        <w:spacing w:after="40"/>
        <w:rPr>
          <w:sz w:val="22"/>
        </w:rPr>
      </w:pPr>
      <w:r w:rsidRPr="000B3098">
        <w:rPr>
          <w:sz w:val="22"/>
        </w:rPr>
        <w:t xml:space="preserve">Verified </w:t>
      </w:r>
      <w:r w:rsidR="008C29EA">
        <w:rPr>
          <w:sz w:val="22"/>
        </w:rPr>
        <w:t>learning resources for each mile</w:t>
      </w:r>
      <w:r w:rsidRPr="000B3098">
        <w:rPr>
          <w:sz w:val="22"/>
        </w:rPr>
        <w:t>stone.</w:t>
      </w:r>
    </w:p>
    <w:p w:rsidR="00B858AE" w:rsidRDefault="008C29EA">
      <w:pPr>
        <w:pStyle w:val="Heading1"/>
      </w:pPr>
      <w:r>
        <w:br/>
        <w:t xml:space="preserve">                                                                                                                                  </w:t>
      </w:r>
      <w:r w:rsidR="007330E7">
        <w:t>11. Conclusion</w:t>
      </w:r>
    </w:p>
    <w:p w:rsidR="00B858AE" w:rsidRPr="000B3098" w:rsidRDefault="007330E7">
      <w:pPr>
        <w:rPr>
          <w:sz w:val="22"/>
        </w:rPr>
      </w:pPr>
      <w:r w:rsidRPr="000B3098">
        <w:rPr>
          <w:sz w:val="22"/>
        </w:rPr>
        <w:t>TalentVerse is designed to help students turn a career goal into a clear learning plan. It combines a frontend, backend, AI component, validation, and database storage. Its key feature is the full workflow: the user submits information, AI creates structured output, the backend validates it, the database saves it, and the frontend displays the saved result.</w:t>
      </w:r>
    </w:p>
    <w:p w:rsidR="00B858AE" w:rsidRPr="000B3098" w:rsidRDefault="007330E7">
      <w:pPr>
        <w:rPr>
          <w:sz w:val="22"/>
        </w:rPr>
      </w:pPr>
      <w:r w:rsidRPr="000B3098">
        <w:rPr>
          <w:sz w:val="22"/>
        </w:rPr>
        <w:t>This approach is more useful than displaying an AI response alone because the information can be stored, reviewed, and updated. With real testing, genuine screenshots, and a working deployment link, TalentVerse can demonstrate the main requirements of the CSB312 CA3 Mini Project 2.</w:t>
      </w:r>
    </w:p>
    <w:p w:rsidR="000B3098" w:rsidRDefault="000B3098">
      <w:pPr>
        <w:pStyle w:val="Heading2"/>
      </w:pPr>
    </w:p>
    <w:p w:rsidR="00B858AE" w:rsidRPr="008C29EA" w:rsidRDefault="000B3098" w:rsidP="008C29EA">
      <w:pPr>
        <w:pStyle w:val="Heading2"/>
      </w:pPr>
      <w:r>
        <w:br/>
      </w:r>
      <w:r w:rsidR="007330E7">
        <w:t>References</w:t>
      </w:r>
      <w:bookmarkStart w:id="0" w:name="_GoBack"/>
      <w:bookmarkEnd w:id="0"/>
    </w:p>
    <w:p w:rsidR="00B858AE" w:rsidRPr="000B3098" w:rsidRDefault="007330E7">
      <w:pPr>
        <w:pStyle w:val="ListBullet"/>
        <w:spacing w:after="40"/>
        <w:rPr>
          <w:sz w:val="22"/>
        </w:rPr>
      </w:pPr>
      <w:r w:rsidRPr="000B3098">
        <w:rPr>
          <w:sz w:val="22"/>
        </w:rPr>
        <w:t>Flask documentation: https://flask.palletsprojects.com/</w:t>
      </w:r>
    </w:p>
    <w:p w:rsidR="00B858AE" w:rsidRPr="000B3098" w:rsidRDefault="007330E7">
      <w:pPr>
        <w:pStyle w:val="ListBullet"/>
        <w:spacing w:after="40"/>
        <w:rPr>
          <w:sz w:val="22"/>
        </w:rPr>
      </w:pPr>
      <w:r w:rsidRPr="000B3098">
        <w:rPr>
          <w:sz w:val="22"/>
        </w:rPr>
        <w:t>React documentation: https://react.dev/</w:t>
      </w:r>
    </w:p>
    <w:p w:rsidR="00B858AE" w:rsidRPr="000B3098" w:rsidRDefault="007330E7">
      <w:pPr>
        <w:pStyle w:val="ListBullet"/>
        <w:spacing w:after="40"/>
        <w:rPr>
          <w:sz w:val="22"/>
        </w:rPr>
      </w:pPr>
      <w:r w:rsidRPr="000B3098">
        <w:rPr>
          <w:sz w:val="22"/>
        </w:rPr>
        <w:t>PostgreSQL documentation: https://www.postgresql.org/docs/</w:t>
      </w:r>
    </w:p>
    <w:p w:rsidR="00B858AE" w:rsidRPr="000B3098" w:rsidRDefault="007330E7">
      <w:pPr>
        <w:pStyle w:val="ListBullet"/>
        <w:spacing w:after="40"/>
        <w:rPr>
          <w:sz w:val="22"/>
        </w:rPr>
      </w:pPr>
      <w:r w:rsidRPr="000B3098">
        <w:rPr>
          <w:sz w:val="22"/>
        </w:rPr>
        <w:t>JSON Schema documentation: https://json-schema.org/</w:t>
      </w:r>
    </w:p>
    <w:p w:rsidR="00B858AE" w:rsidRPr="000B3098" w:rsidRDefault="007330E7" w:rsidP="000B3098">
      <w:pPr>
        <w:pStyle w:val="ListBullet"/>
        <w:spacing w:after="40"/>
        <w:rPr>
          <w:sz w:val="22"/>
        </w:rPr>
      </w:pPr>
      <w:r w:rsidRPr="000B3098">
        <w:rPr>
          <w:sz w:val="22"/>
        </w:rPr>
        <w:t>Pydantic documentation: https://docs.pydantic.dev/</w:t>
      </w:r>
    </w:p>
    <w:sectPr w:rsidR="00B858AE" w:rsidRPr="000B3098" w:rsidSect="00034616">
      <w:headerReference w:type="default" r:id="rId8"/>
      <w:footerReference w:type="default" r:id="rId9"/>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4D70" w:rsidRDefault="00834D70">
      <w:pPr>
        <w:spacing w:after="0" w:line="240" w:lineRule="auto"/>
      </w:pPr>
      <w:r>
        <w:separator/>
      </w:r>
    </w:p>
  </w:endnote>
  <w:endnote w:type="continuationSeparator" w:id="0">
    <w:p w:rsidR="00834D70" w:rsidRDefault="00834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8AE" w:rsidRDefault="007330E7">
    <w:pPr>
      <w:pStyle w:val="Footer"/>
      <w:jc w:val="center"/>
    </w:pPr>
    <w:r>
      <w:rPr>
        <w:color w:val="5A6473"/>
        <w:sz w:val="16"/>
      </w:rPr>
      <w:t xml:space="preserve">TalentVerse — Skills &amp; Career Intelligence  |  Page </w:t>
    </w:r>
    <w:r>
      <w:fldChar w:fldCharType="begin"/>
    </w:r>
    <w:r>
      <w:instrText>PAGE</w:instrText>
    </w:r>
    <w:r>
      <w:fldChar w:fldCharType="separate"/>
    </w:r>
    <w:r w:rsidR="008C29EA">
      <w:rPr>
        <w:noProof/>
      </w:rPr>
      <w:t>12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4D70" w:rsidRDefault="00834D70">
      <w:pPr>
        <w:spacing w:after="0" w:line="240" w:lineRule="auto"/>
      </w:pPr>
      <w:r>
        <w:separator/>
      </w:r>
    </w:p>
  </w:footnote>
  <w:footnote w:type="continuationSeparator" w:id="0">
    <w:p w:rsidR="00834D70" w:rsidRDefault="00834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8AE" w:rsidRDefault="007330E7">
    <w:pPr>
      <w:pStyle w:val="Header"/>
      <w:jc w:val="center"/>
    </w:pPr>
    <w:r>
      <w:rPr>
        <w:b/>
        <w:color w:val="5A6473"/>
        <w:sz w:val="15"/>
      </w:rPr>
      <w:t>CSB312 • GENERATIVE AI FOUNDATIONS • CA3 MINI PROJECT 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3098"/>
    <w:rsid w:val="0015074B"/>
    <w:rsid w:val="0029639D"/>
    <w:rsid w:val="00326F90"/>
    <w:rsid w:val="0042690D"/>
    <w:rsid w:val="007330E7"/>
    <w:rsid w:val="00772332"/>
    <w:rsid w:val="00834D70"/>
    <w:rsid w:val="008C29EA"/>
    <w:rsid w:val="00AA1D8D"/>
    <w:rsid w:val="00B47730"/>
    <w:rsid w:val="00B858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CB989"/>
  <w14:defaultImageDpi w14:val="300"/>
  <w15:docId w15:val="{5835EE5D-9C38-4157-A987-86FE1658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2"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6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C29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9549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F88EC-D1C9-42B6-9B55-348D699BB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2632</Words>
  <Characters>15003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ABC</cp:lastModifiedBy>
  <cp:revision>3</cp:revision>
  <dcterms:created xsi:type="dcterms:W3CDTF">2013-12-23T23:15:00Z</dcterms:created>
  <dcterms:modified xsi:type="dcterms:W3CDTF">2026-10-29T06:02:00Z</dcterms:modified>
  <cp:category/>
</cp:coreProperties>
</file>